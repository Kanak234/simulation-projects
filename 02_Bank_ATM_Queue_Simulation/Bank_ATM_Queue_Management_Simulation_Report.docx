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BANK ATM QUEUE MANAGEMENT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BANK ATM QUEUE MANAGEMENT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BANK ATM QUEUE MANAGEMENT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Queues in Banking Services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Customer Impatience: Balking and Reneging</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Queueing Theory Background</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Simulation Approach</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ATM lobby queue length over the day</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Distribution of customer waiting times</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ATM lobby queue length over the day</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Distribution of customer waiting times</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ATM lobby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BANK ATM QUEUE MANAGEMENT SIMULATION</w:t>
      </w:r>
    </w:p>
    <w:p>
      <w:pPr>
        <w:spacing w:after="240"/>
        <w:jc w:val="center"/>
      </w:pPr>
      <w:r>
        <w:rPr>
          <w:rFonts w:ascii="Times New Roman" w:hAnsi="Times New Roman"/>
          <w:b w:val="0"/>
          <w:i/>
          <w:sz w:val="24"/>
        </w:rPr>
        <w:t>M/M/c Queueing Simulation of an ATM Lobby with Balking and Reneging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Long queues at ATMs are an everyday irritation in Indian towns, especially on salary days and festival eves. Banks must decide how many machines to install in a lobby: too few and customers walk away, too many and expensive machines stand idle. This project builds a discrete-event queueing simulation of an ATM lobby with three machines serving an eight-hour banking day whose arrival rate rises and falls hour by hour. Customers are not infinitely patient: a newcomer refuses to join a queue longer than twelve people (balking) and a waiting customer abandons the line after three to nine minutes (reneging).</w:t>
      </w:r>
    </w:p>
    <w:p>
      <w:pPr>
        <w:spacing w:after="160"/>
        <w:jc w:val="both"/>
      </w:pPr>
      <w:r>
        <w:rPr>
          <w:rFonts w:ascii="Times New Roman" w:hAnsi="Times New Roman"/>
          <w:b w:val="0"/>
          <w:i w:val="0"/>
          <w:sz w:val="24"/>
        </w:rPr>
        <w:t>The simulator, a single Python file, processed several hundred customers in the reported run. It measures the average and 90th-percentile waiting time, machine utilisation, the full queue-length trajectory and the number of customers lost to impatience. The results show the lobby coping comfortably off-peak but shedding customers in the mid-day rush, quantifying exactly how much business a fourth machine would recover. The model therefore converts a familiar street-level annoyance into a measurable capacity-planning problem.</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Queues in Banking Services</w:t>
      </w:r>
    </w:p>
    <w:p>
      <w:pPr>
        <w:spacing w:after="160"/>
        <w:jc w:val="both"/>
      </w:pPr>
      <w:r>
        <w:rPr>
          <w:rFonts w:ascii="Times New Roman" w:hAnsi="Times New Roman"/>
          <w:b w:val="0"/>
          <w:i w:val="0"/>
          <w:sz w:val="24"/>
        </w:rPr>
        <w:t>Cash withdrawal remains a high-frequency activity in semi-urban India, and the ATM lobby is the bank's busiest service point. Because arrivals are random, queues form even when average capacity looks sufficient on paper; understanding this randomness is a real operational problem for branch managers.</w:t>
      </w:r>
    </w:p>
    <w:p>
      <w:pPr>
        <w:spacing w:after="80"/>
      </w:pPr>
      <w:r>
        <w:rPr>
          <w:rFonts w:ascii="Times New Roman" w:hAnsi="Times New Roman"/>
          <w:b/>
          <w:i w:val="0"/>
          <w:sz w:val="26"/>
        </w:rPr>
        <w:t>1.2 Customer Impatience: Balking and Reneging</w:t>
      </w:r>
    </w:p>
    <w:p>
      <w:pPr>
        <w:spacing w:after="160"/>
        <w:jc w:val="both"/>
      </w:pPr>
      <w:r>
        <w:rPr>
          <w:rFonts w:ascii="Times New Roman" w:hAnsi="Times New Roman"/>
          <w:b w:val="0"/>
          <w:i w:val="0"/>
          <w:sz w:val="24"/>
        </w:rPr>
        <w:t>Real customers react to queues. Balking means refusing to join a line that already looks too long; reneging means joining but leaving before being served. Both behaviours cost the bank transactions and goodwill, and both are included explicitly in this model.</w:t>
      </w:r>
    </w:p>
    <w:p>
      <w:pPr>
        <w:spacing w:after="80"/>
      </w:pPr>
      <w:r>
        <w:rPr>
          <w:rFonts w:ascii="Times New Roman" w:hAnsi="Times New Roman"/>
          <w:b/>
          <w:i w:val="0"/>
          <w:sz w:val="26"/>
        </w:rPr>
        <w:t>1.3 Queueing Theory Background</w:t>
      </w:r>
    </w:p>
    <w:p>
      <w:pPr>
        <w:spacing w:after="160"/>
        <w:jc w:val="both"/>
      </w:pPr>
      <w:r>
        <w:rPr>
          <w:rFonts w:ascii="Times New Roman" w:hAnsi="Times New Roman"/>
          <w:b w:val="0"/>
          <w:i w:val="0"/>
          <w:sz w:val="24"/>
        </w:rPr>
        <w:t>In Kendall notation the lobby is approximately an M/M/c system: Markovian (Poisson) arrivals, exponential service and c parallel servers. Closed formulas exist for the ideal case, but they cannot handle hourly-varying demand or impatience, which is why simulation is used.</w:t>
      </w:r>
    </w:p>
    <w:p>
      <w:pPr>
        <w:spacing w:after="80"/>
      </w:pPr>
      <w:r>
        <w:rPr>
          <w:rFonts w:ascii="Times New Roman" w:hAnsi="Times New Roman"/>
          <w:b/>
          <w:i w:val="0"/>
          <w:sz w:val="26"/>
        </w:rPr>
        <w:t>1.4 Simulation Approach</w:t>
      </w:r>
    </w:p>
    <w:p>
      <w:pPr>
        <w:spacing w:after="160"/>
        <w:jc w:val="both"/>
      </w:pPr>
      <w:r>
        <w:rPr>
          <w:rFonts w:ascii="Times New Roman" w:hAnsi="Times New Roman"/>
          <w:b w:val="0"/>
          <w:i w:val="0"/>
          <w:sz w:val="24"/>
        </w:rPr>
        <w:t>A discrete-event engine advances from event to event: customer arrival, service completion, or patience expiry. This reproduces the exact mechanics of the lobby and yields every statistic of interest from one fast run.</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Model an 8-hour banking day with an hourly-varying Poisson arrival stream.</w:t>
      </w:r>
    </w:p>
    <w:p>
      <w:pPr>
        <w:pStyle w:val="ListBullet"/>
        <w:spacing w:after="60"/>
      </w:pPr>
      <w:r>
        <w:rPr>
          <w:rFonts w:ascii="Times New Roman" w:hAnsi="Times New Roman"/>
          <w:sz w:val="24"/>
        </w:rPr>
        <w:t>Simulate three parallel ATMs with exponential transaction times.</w:t>
      </w:r>
    </w:p>
    <w:p>
      <w:pPr>
        <w:pStyle w:val="ListBullet"/>
        <w:spacing w:after="60"/>
      </w:pPr>
      <w:r>
        <w:rPr>
          <w:rFonts w:ascii="Times New Roman" w:hAnsi="Times New Roman"/>
          <w:sz w:val="24"/>
        </w:rPr>
        <w:t>Implement balking at a queue-length threshold and reneging via patience timers.</w:t>
      </w:r>
    </w:p>
    <w:p>
      <w:pPr>
        <w:pStyle w:val="ListBullet"/>
        <w:spacing w:after="60"/>
      </w:pPr>
      <w:r>
        <w:rPr>
          <w:rFonts w:ascii="Times New Roman" w:hAnsi="Times New Roman"/>
          <w:sz w:val="24"/>
        </w:rPr>
        <w:t>Measure average and 90th-percentile waits, utilisation, and customers lost.</w:t>
      </w:r>
    </w:p>
    <w:p>
      <w:pPr>
        <w:pStyle w:val="ListBullet"/>
        <w:spacing w:after="60"/>
      </w:pPr>
      <w:r>
        <w:rPr>
          <w:rFonts w:ascii="Times New Roman" w:hAnsi="Times New Roman"/>
          <w:sz w:val="24"/>
        </w:rPr>
        <w:t>Visualise the queue trajectory and the waiting-time distribution.</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One self-contained main.py runnable on any laboratory computer.</w:t>
      </w:r>
    </w:p>
    <w:p>
      <w:pPr>
        <w:pStyle w:val="ListBullet"/>
        <w:spacing w:after="60"/>
      </w:pPr>
      <w:r>
        <w:rPr>
          <w:rFonts w:ascii="Times New Roman" w:hAnsi="Times New Roman"/>
          <w:sz w:val="24"/>
        </w:rPr>
        <w:t>Reproducible runs through a fixed random seed.</w:t>
      </w:r>
    </w:p>
    <w:p>
      <w:pPr>
        <w:pStyle w:val="ListBullet"/>
        <w:spacing w:after="60"/>
      </w:pPr>
      <w:r>
        <w:rPr>
          <w:rFonts w:ascii="Times New Roman" w:hAnsi="Times New Roman"/>
          <w:sz w:val="24"/>
        </w:rPr>
        <w:t>Metrics chosen to match those a real bank would report (service level, lost customers).</w:t>
      </w:r>
    </w:p>
    <w:p>
      <w:pPr>
        <w:pStyle w:val="ListBullet"/>
        <w:spacing w:after="60"/>
      </w:pPr>
      <w:r>
        <w:rPr>
          <w:rFonts w:ascii="Times New Roman" w:hAnsi="Times New Roman"/>
          <w:sz w:val="24"/>
        </w:rPr>
        <w:t>Readable code suitable for viva-voce explanation.</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The mathematics of waiting lines began with Erlang's work on telephone exchanges in 1909, and the M/M/c model with its standard performance formulas is presented in every operations research text [1][2]. These formulas, however, assume customers wait forever and arrival rates never change, both false for an ATM lobby.</w:t>
      </w:r>
    </w:p>
    <w:p>
      <w:pPr>
        <w:spacing w:after="160"/>
        <w:jc w:val="both"/>
      </w:pPr>
      <w:r>
        <w:rPr>
          <w:rFonts w:ascii="Times New Roman" w:hAnsi="Times New Roman"/>
          <w:b w:val="0"/>
          <w:i w:val="0"/>
          <w:sz w:val="24"/>
        </w:rPr>
        <w:t>Queues with impatient customers have been studied since Palm introduced reneging in the 1950s; Gross et al. [2] summarise the known analytic results and note that combinations of balking, reneging and non-stationary arrivals quickly become intractable, making simulation the practical tool of choice [3].</w:t>
      </w:r>
    </w:p>
    <w:p>
      <w:pPr>
        <w:spacing w:after="160"/>
        <w:jc w:val="both"/>
      </w:pPr>
      <w:r>
        <w:rPr>
          <w:rFonts w:ascii="Times New Roman" w:hAnsi="Times New Roman"/>
          <w:b w:val="0"/>
          <w:i w:val="0"/>
          <w:sz w:val="24"/>
        </w:rPr>
        <w:t>Banking-industry studies repeatedly find that perceived waiting time drives customer satisfaction more strongly than transaction quality, which is why lost-customer counts are treated in this project as a first-class output rather than an afterthought [4][5].</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single-file discrete-event simulation of a three-machine ATM lobby over a full banking day, including customer balking and reneging, in order to quantify waiting times, machine utilisation and the volume of business lost to queues.</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One lobby with three identical ATMs observed for one 8-hour day per run.</w:t>
      </w:r>
    </w:p>
    <w:p>
      <w:pPr>
        <w:pStyle w:val="ListBullet"/>
        <w:spacing w:after="60"/>
      </w:pPr>
      <w:r>
        <w:rPr>
          <w:rFonts w:ascii="Times New Roman" w:hAnsi="Times New Roman"/>
          <w:sz w:val="24"/>
        </w:rPr>
        <w:t>Hourly arrival rates from 40 to 90 customers per hour.</w:t>
      </w:r>
    </w:p>
    <w:p>
      <w:pPr>
        <w:pStyle w:val="ListBullet"/>
        <w:spacing w:after="60"/>
      </w:pPr>
      <w:r>
        <w:rPr>
          <w:rFonts w:ascii="Times New Roman" w:hAnsi="Times New Roman"/>
          <w:sz w:val="24"/>
        </w:rPr>
        <w:t>Exponential service, mean 2.4 minutes per transaction.</w:t>
      </w:r>
    </w:p>
    <w:p>
      <w:pPr>
        <w:pStyle w:val="ListBullet"/>
        <w:spacing w:after="60"/>
      </w:pPr>
      <w:r>
        <w:rPr>
          <w:rFonts w:ascii="Times New Roman" w:hAnsi="Times New Roman"/>
          <w:sz w:val="24"/>
        </w:rPr>
        <w:t>Balking threshold of 12 waiting customers; patience uniform between 3 and 9 minutes.</w:t>
      </w:r>
    </w:p>
    <w:p>
      <w:pPr>
        <w:pStyle w:val="ListBullet"/>
        <w:spacing w:after="60"/>
      </w:pPr>
      <w:r>
        <w:rPr>
          <w:rFonts w:ascii="Times New Roman" w:hAnsi="Times New Roman"/>
          <w:sz w:val="24"/>
        </w:rPr>
        <w:t>Out of scope: cash-out failures, machine breakdowns and multi-lobby routing.</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Branch managers today judge ATM adequacy by complaint volume and occasional visual inspection of the queue. There is no record of how long customers actually wait, no estimate of how many walk away, and no defensible basis for a proposal to head office requesting an additional machine.</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proposed system creates a virtual copy of the lobby in software. Every customer's arrival, patience and service time is generated from explicit probability distributions, so the day can be replayed with two, three or four machines and the resulting waits and losses compared objectively. The single-file design keeps every assumption visible and editable.</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modelled lobby represents a busy semi-urban branch. Demand is light at opening, peaks around midday, dips after lunch and rises again before closing. Table 3.1 summarises the configuration.</w:t>
      </w:r>
    </w:p>
    <w:p>
      <w:pPr>
        <w:spacing w:after="200"/>
        <w:jc w:val="center"/>
      </w:pPr>
      <w:r>
        <w:rPr>
          <w:rFonts w:ascii="Times New Roman" w:hAnsi="Times New Roman"/>
          <w:b/>
          <w:i w:val="0"/>
          <w:sz w:val="21"/>
        </w:rPr>
        <w:t>Table 3.1  Configuration of the simulated ATM lobby</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ATM machines</w:t>
            </w:r>
          </w:p>
        </w:tc>
        <w:tc>
          <w:tcPr>
            <w:tcW w:type="dxa" w:w="4680"/>
          </w:tcPr>
          <w:p>
            <w:r/>
            <w:r>
              <w:rPr>
                <w:rFonts w:ascii="Times New Roman" w:hAnsi="Times New Roman"/>
                <w:b w:val="0"/>
                <w:sz w:val="22"/>
              </w:rPr>
              <w:t>3</w:t>
            </w:r>
          </w:p>
        </w:tc>
      </w:tr>
      <w:tr>
        <w:tc>
          <w:tcPr>
            <w:tcW w:type="dxa" w:w="4680"/>
          </w:tcPr>
          <w:p>
            <w:r/>
            <w:r>
              <w:rPr>
                <w:rFonts w:ascii="Times New Roman" w:hAnsi="Times New Roman"/>
                <w:b w:val="0"/>
                <w:sz w:val="22"/>
              </w:rPr>
              <w:t>Banking day</w:t>
            </w:r>
          </w:p>
        </w:tc>
        <w:tc>
          <w:tcPr>
            <w:tcW w:type="dxa" w:w="4680"/>
          </w:tcPr>
          <w:p>
            <w:r/>
            <w:r>
              <w:rPr>
                <w:rFonts w:ascii="Times New Roman" w:hAnsi="Times New Roman"/>
                <w:b w:val="0"/>
                <w:sz w:val="22"/>
              </w:rPr>
              <w:t>8 hours</w:t>
            </w:r>
          </w:p>
        </w:tc>
      </w:tr>
      <w:tr>
        <w:tc>
          <w:tcPr>
            <w:tcW w:type="dxa" w:w="4680"/>
          </w:tcPr>
          <w:p>
            <w:r/>
            <w:r>
              <w:rPr>
                <w:rFonts w:ascii="Times New Roman" w:hAnsi="Times New Roman"/>
                <w:b w:val="0"/>
                <w:sz w:val="22"/>
              </w:rPr>
              <w:t>Arrival rate</w:t>
            </w:r>
          </w:p>
        </w:tc>
        <w:tc>
          <w:tcPr>
            <w:tcW w:type="dxa" w:w="4680"/>
          </w:tcPr>
          <w:p>
            <w:r/>
            <w:r>
              <w:rPr>
                <w:rFonts w:ascii="Times New Roman" w:hAnsi="Times New Roman"/>
                <w:b w:val="0"/>
                <w:sz w:val="22"/>
              </w:rPr>
              <w:t>40 - 90 customers / hour</w:t>
            </w:r>
          </w:p>
        </w:tc>
      </w:tr>
      <w:tr>
        <w:tc>
          <w:tcPr>
            <w:tcW w:type="dxa" w:w="4680"/>
          </w:tcPr>
          <w:p>
            <w:r/>
            <w:r>
              <w:rPr>
                <w:rFonts w:ascii="Times New Roman" w:hAnsi="Times New Roman"/>
                <w:b w:val="0"/>
                <w:sz w:val="22"/>
              </w:rPr>
              <w:t>Mean transaction time</w:t>
            </w:r>
          </w:p>
        </w:tc>
        <w:tc>
          <w:tcPr>
            <w:tcW w:type="dxa" w:w="4680"/>
          </w:tcPr>
          <w:p>
            <w:r/>
            <w:r>
              <w:rPr>
                <w:rFonts w:ascii="Times New Roman" w:hAnsi="Times New Roman"/>
                <w:b w:val="0"/>
                <w:sz w:val="22"/>
              </w:rPr>
              <w:t>2.4 minutes</w:t>
            </w:r>
          </w:p>
        </w:tc>
      </w:tr>
      <w:tr>
        <w:tc>
          <w:tcPr>
            <w:tcW w:type="dxa" w:w="4680"/>
          </w:tcPr>
          <w:p>
            <w:r/>
            <w:r>
              <w:rPr>
                <w:rFonts w:ascii="Times New Roman" w:hAnsi="Times New Roman"/>
                <w:b w:val="0"/>
                <w:sz w:val="22"/>
              </w:rPr>
              <w:t>Customer patience</w:t>
            </w:r>
          </w:p>
        </w:tc>
        <w:tc>
          <w:tcPr>
            <w:tcW w:type="dxa" w:w="4680"/>
          </w:tcPr>
          <w:p>
            <w:r/>
            <w:r>
              <w:rPr>
                <w:rFonts w:ascii="Times New Roman" w:hAnsi="Times New Roman"/>
                <w:b w:val="0"/>
                <w:sz w:val="22"/>
              </w:rPr>
              <w:t>3 - 9 minutes (uniform)</w:t>
            </w:r>
          </w:p>
        </w:tc>
      </w:tr>
      <w:tr>
        <w:tc>
          <w:tcPr>
            <w:tcW w:type="dxa" w:w="4680"/>
          </w:tcPr>
          <w:p>
            <w:r/>
            <w:r>
              <w:rPr>
                <w:rFonts w:ascii="Times New Roman" w:hAnsi="Times New Roman"/>
                <w:b w:val="0"/>
                <w:sz w:val="22"/>
              </w:rPr>
              <w:t>Balking threshold</w:t>
            </w:r>
          </w:p>
        </w:tc>
        <w:tc>
          <w:tcPr>
            <w:tcW w:type="dxa" w:w="4680"/>
          </w:tcPr>
          <w:p>
            <w:r/>
            <w:r>
              <w:rPr>
                <w:rFonts w:ascii="Times New Roman" w:hAnsi="Times New Roman"/>
                <w:b w:val="0"/>
                <w:sz w:val="22"/>
              </w:rPr>
              <w:t>12 in queue</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is arranged as: a configuration block; an arrival pre-generator; the event heap and state variables (free machines, live queue); handler logic for the three event kinds (arrival, departure, renege); and the statistics and charting block that produces Table 5.1 and Figures 5.1-5.2.</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All arrivals are pushed onto the heap first. The loop pops the earliest event: an arrival either starts service, balks, or joins the queue while scheduling its own patience expiry; a departure frees a machine and scans the queue for the first customer who has not reneged; a renege event simply marks its customer as gone (lazy deletion). Queue length is logged after every event and busy-machine time is integrated for exact utilisation.</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Poisson arrivals by exponential gaps: </w:t>
      </w:r>
      <w:r>
        <w:rPr>
          <w:rFonts w:ascii="Times New Roman" w:hAnsi="Times New Roman"/>
          <w:sz w:val="24"/>
        </w:rPr>
        <w:t>Within each hour, successive inter-arrival times are exponential with that hour's rate, producing a non-homogeneous Poisson stream.</w:t>
      </w:r>
    </w:p>
    <w:p>
      <w:pPr>
        <w:spacing w:after="120"/>
        <w:jc w:val="both"/>
      </w:pPr>
      <w:r>
        <w:rPr>
          <w:rFonts w:ascii="Times New Roman" w:hAnsi="Times New Roman"/>
          <w:b/>
          <w:sz w:val="24"/>
        </w:rPr>
        <w:t xml:space="preserve">2. Event-scheduling engine: </w:t>
      </w:r>
      <w:r>
        <w:rPr>
          <w:rFonts w:ascii="Times New Roman" w:hAnsi="Times New Roman"/>
          <w:sz w:val="24"/>
        </w:rPr>
        <w:t>A heapq priority queue orders all future events by timestamp.</w:t>
      </w:r>
    </w:p>
    <w:p>
      <w:pPr>
        <w:spacing w:after="120"/>
        <w:jc w:val="both"/>
      </w:pPr>
      <w:r>
        <w:rPr>
          <w:rFonts w:ascii="Times New Roman" w:hAnsi="Times New Roman"/>
          <w:b/>
          <w:sz w:val="24"/>
        </w:rPr>
        <w:t xml:space="preserve">3. Lazy-deletion reneging: </w:t>
      </w:r>
      <w:r>
        <w:rPr>
          <w:rFonts w:ascii="Times New Roman" w:hAnsi="Times New Roman"/>
          <w:sz w:val="24"/>
        </w:rPr>
        <w:t>Each queued customer carries a patience deadline; expired customers are flagged rather than searched and removed, keeping every operation O(log n).</w:t>
      </w:r>
    </w:p>
    <w:p>
      <w:pPr>
        <w:spacing w:after="120"/>
        <w:jc w:val="both"/>
      </w:pPr>
      <w:r>
        <w:rPr>
          <w:rFonts w:ascii="Times New Roman" w:hAnsi="Times New Roman"/>
          <w:b/>
          <w:sz w:val="24"/>
        </w:rPr>
        <w:t xml:space="preserve">4. FIFO dispatch with skip: </w:t>
      </w:r>
      <w:r>
        <w:rPr>
          <w:rFonts w:ascii="Times New Roman" w:hAnsi="Times New Roman"/>
          <w:sz w:val="24"/>
        </w:rPr>
        <w:t>On a departure the queue is scanned from the front, skipping flagged customers, so service order remains first-come-first-served among those present.</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Machine count, day length, rates, patience and balking parameters.</w:t>
            </w:r>
          </w:p>
        </w:tc>
      </w:tr>
      <w:tr>
        <w:tc>
          <w:tcPr>
            <w:tcW w:type="dxa" w:w="4680"/>
          </w:tcPr>
          <w:p>
            <w:r/>
            <w:r>
              <w:rPr>
                <w:rFonts w:ascii="Times New Roman" w:hAnsi="Times New Roman"/>
                <w:b w:val="0"/>
                <w:sz w:val="22"/>
              </w:rPr>
              <w:t>Arrival generator</w:t>
            </w:r>
          </w:p>
        </w:tc>
        <w:tc>
          <w:tcPr>
            <w:tcW w:type="dxa" w:w="4680"/>
          </w:tcPr>
          <w:p>
            <w:r/>
            <w:r>
              <w:rPr>
                <w:rFonts w:ascii="Times New Roman" w:hAnsi="Times New Roman"/>
                <w:b w:val="0"/>
                <w:sz w:val="22"/>
              </w:rPr>
              <w:t>Pre-computes the day's customer stream hour by hour.</w:t>
            </w:r>
          </w:p>
        </w:tc>
      </w:tr>
      <w:tr>
        <w:tc>
          <w:tcPr>
            <w:tcW w:type="dxa" w:w="4680"/>
          </w:tcPr>
          <w:p>
            <w:r/>
            <w:r>
              <w:rPr>
                <w:rFonts w:ascii="Times New Roman" w:hAnsi="Times New Roman"/>
                <w:b w:val="0"/>
                <w:sz w:val="22"/>
              </w:rPr>
              <w:t>Event loop</w:t>
            </w:r>
          </w:p>
        </w:tc>
        <w:tc>
          <w:tcPr>
            <w:tcW w:type="dxa" w:w="4680"/>
          </w:tcPr>
          <w:p>
            <w:r/>
            <w:r>
              <w:rPr>
                <w:rFonts w:ascii="Times New Roman" w:hAnsi="Times New Roman"/>
                <w:b w:val="0"/>
                <w:sz w:val="22"/>
              </w:rPr>
              <w:t>Processes arrival / departure / renege events in time order.</w:t>
            </w:r>
          </w:p>
        </w:tc>
      </w:tr>
      <w:tr>
        <w:tc>
          <w:tcPr>
            <w:tcW w:type="dxa" w:w="4680"/>
          </w:tcPr>
          <w:p>
            <w:r/>
            <w:r>
              <w:rPr>
                <w:rFonts w:ascii="Times New Roman" w:hAnsi="Times New Roman"/>
                <w:b w:val="0"/>
                <w:sz w:val="22"/>
              </w:rPr>
              <w:t>begin_service()</w:t>
            </w:r>
          </w:p>
        </w:tc>
        <w:tc>
          <w:tcPr>
            <w:tcW w:type="dxa" w:w="4680"/>
          </w:tcPr>
          <w:p>
            <w:r/>
            <w:r>
              <w:rPr>
                <w:rFonts w:ascii="Times New Roman" w:hAnsi="Times New Roman"/>
                <w:b w:val="0"/>
                <w:sz w:val="22"/>
              </w:rPr>
              <w:t>Seizes a machine, records the wait and schedules the departure.</w:t>
            </w:r>
          </w:p>
        </w:tc>
      </w:tr>
      <w:tr>
        <w:tc>
          <w:tcPr>
            <w:tcW w:type="dxa" w:w="4680"/>
          </w:tcPr>
          <w:p>
            <w:r/>
            <w:r>
              <w:rPr>
                <w:rFonts w:ascii="Times New Roman" w:hAnsi="Times New Roman"/>
                <w:b w:val="0"/>
                <w:sz w:val="22"/>
              </w:rPr>
              <w:t>Metrics block</w:t>
            </w:r>
          </w:p>
        </w:tc>
        <w:tc>
          <w:tcPr>
            <w:tcW w:type="dxa" w:w="4680"/>
          </w:tcPr>
          <w:p>
            <w:r/>
            <w:r>
              <w:rPr>
                <w:rFonts w:ascii="Times New Roman" w:hAnsi="Times New Roman"/>
                <w:b w:val="0"/>
                <w:sz w:val="22"/>
              </w:rPr>
              <w:t>Computes averages, percentiles, utilisation and loss counts.</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Writes headline numbers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Draws the queue trajectory and the waiting-time histogram.</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ATMS</w:t>
            </w:r>
          </w:p>
        </w:tc>
        <w:tc>
          <w:tcPr>
            <w:tcW w:type="dxa" w:w="3120"/>
          </w:tcPr>
          <w:p>
            <w:r/>
            <w:r>
              <w:rPr>
                <w:rFonts w:ascii="Times New Roman" w:hAnsi="Times New Roman"/>
                <w:b w:val="0"/>
                <w:sz w:val="22"/>
              </w:rPr>
              <w:t>3</w:t>
            </w:r>
          </w:p>
        </w:tc>
        <w:tc>
          <w:tcPr>
            <w:tcW w:type="dxa" w:w="3120"/>
          </w:tcPr>
          <w:p>
            <w:r/>
            <w:r>
              <w:rPr>
                <w:rFonts w:ascii="Times New Roman" w:hAnsi="Times New Roman"/>
                <w:b w:val="0"/>
                <w:sz w:val="22"/>
              </w:rPr>
              <w:t>Parallel machines in the lobby</w:t>
            </w:r>
          </w:p>
        </w:tc>
      </w:tr>
      <w:tr>
        <w:tc>
          <w:tcPr>
            <w:tcW w:type="dxa" w:w="3120"/>
          </w:tcPr>
          <w:p>
            <w:r/>
            <w:r>
              <w:rPr>
                <w:rFonts w:ascii="Times New Roman" w:hAnsi="Times New Roman"/>
                <w:b w:val="0"/>
                <w:sz w:val="22"/>
              </w:rPr>
              <w:t>SIM_MIN</w:t>
            </w:r>
          </w:p>
        </w:tc>
        <w:tc>
          <w:tcPr>
            <w:tcW w:type="dxa" w:w="3120"/>
          </w:tcPr>
          <w:p>
            <w:r/>
            <w:r>
              <w:rPr>
                <w:rFonts w:ascii="Times New Roman" w:hAnsi="Times New Roman"/>
                <w:b w:val="0"/>
                <w:sz w:val="22"/>
              </w:rPr>
              <w:t>480</w:t>
            </w:r>
          </w:p>
        </w:tc>
        <w:tc>
          <w:tcPr>
            <w:tcW w:type="dxa" w:w="3120"/>
          </w:tcPr>
          <w:p>
            <w:r/>
            <w:r>
              <w:rPr>
                <w:rFonts w:ascii="Times New Roman" w:hAnsi="Times New Roman"/>
                <w:b w:val="0"/>
                <w:sz w:val="22"/>
              </w:rPr>
              <w:t>Length of the banking day (minutes)</w:t>
            </w:r>
          </w:p>
        </w:tc>
      </w:tr>
      <w:tr>
        <w:tc>
          <w:tcPr>
            <w:tcW w:type="dxa" w:w="3120"/>
          </w:tcPr>
          <w:p>
            <w:r/>
            <w:r>
              <w:rPr>
                <w:rFonts w:ascii="Times New Roman" w:hAnsi="Times New Roman"/>
                <w:b w:val="0"/>
                <w:sz w:val="22"/>
              </w:rPr>
              <w:t>HOURLY_RATE</w:t>
            </w:r>
          </w:p>
        </w:tc>
        <w:tc>
          <w:tcPr>
            <w:tcW w:type="dxa" w:w="3120"/>
          </w:tcPr>
          <w:p>
            <w:r/>
            <w:r>
              <w:rPr>
                <w:rFonts w:ascii="Times New Roman" w:hAnsi="Times New Roman"/>
                <w:b w:val="0"/>
                <w:sz w:val="22"/>
              </w:rPr>
              <w:t>40...90</w:t>
            </w:r>
          </w:p>
        </w:tc>
        <w:tc>
          <w:tcPr>
            <w:tcW w:type="dxa" w:w="3120"/>
          </w:tcPr>
          <w:p>
            <w:r/>
            <w:r>
              <w:rPr>
                <w:rFonts w:ascii="Times New Roman" w:hAnsi="Times New Roman"/>
                <w:b w:val="0"/>
                <w:sz w:val="22"/>
              </w:rPr>
              <w:t>Expected customers in each hour</w:t>
            </w:r>
          </w:p>
        </w:tc>
      </w:tr>
      <w:tr>
        <w:tc>
          <w:tcPr>
            <w:tcW w:type="dxa" w:w="3120"/>
          </w:tcPr>
          <w:p>
            <w:r/>
            <w:r>
              <w:rPr>
                <w:rFonts w:ascii="Times New Roman" w:hAnsi="Times New Roman"/>
                <w:b w:val="0"/>
                <w:sz w:val="22"/>
              </w:rPr>
              <w:t>SERVICE_MEAN</w:t>
            </w:r>
          </w:p>
        </w:tc>
        <w:tc>
          <w:tcPr>
            <w:tcW w:type="dxa" w:w="3120"/>
          </w:tcPr>
          <w:p>
            <w:r/>
            <w:r>
              <w:rPr>
                <w:rFonts w:ascii="Times New Roman" w:hAnsi="Times New Roman"/>
                <w:b w:val="0"/>
                <w:sz w:val="22"/>
              </w:rPr>
              <w:t>2.4 min</w:t>
            </w:r>
          </w:p>
        </w:tc>
        <w:tc>
          <w:tcPr>
            <w:tcW w:type="dxa" w:w="3120"/>
          </w:tcPr>
          <w:p>
            <w:r/>
            <w:r>
              <w:rPr>
                <w:rFonts w:ascii="Times New Roman" w:hAnsi="Times New Roman"/>
                <w:b w:val="0"/>
                <w:sz w:val="22"/>
              </w:rPr>
              <w:t>Mean transaction duration</w:t>
            </w:r>
          </w:p>
        </w:tc>
      </w:tr>
      <w:tr>
        <w:tc>
          <w:tcPr>
            <w:tcW w:type="dxa" w:w="3120"/>
          </w:tcPr>
          <w:p>
            <w:r/>
            <w:r>
              <w:rPr>
                <w:rFonts w:ascii="Times New Roman" w:hAnsi="Times New Roman"/>
                <w:b w:val="0"/>
                <w:sz w:val="22"/>
              </w:rPr>
              <w:t>PATIENCE</w:t>
            </w:r>
          </w:p>
        </w:tc>
        <w:tc>
          <w:tcPr>
            <w:tcW w:type="dxa" w:w="3120"/>
          </w:tcPr>
          <w:p>
            <w:r/>
            <w:r>
              <w:rPr>
                <w:rFonts w:ascii="Times New Roman" w:hAnsi="Times New Roman"/>
                <w:b w:val="0"/>
                <w:sz w:val="22"/>
              </w:rPr>
              <w:t>3 - 9 min</w:t>
            </w:r>
          </w:p>
        </w:tc>
        <w:tc>
          <w:tcPr>
            <w:tcW w:type="dxa" w:w="3120"/>
          </w:tcPr>
          <w:p>
            <w:r/>
            <w:r>
              <w:rPr>
                <w:rFonts w:ascii="Times New Roman" w:hAnsi="Times New Roman"/>
                <w:b w:val="0"/>
                <w:sz w:val="22"/>
              </w:rPr>
              <w:t>Uniform customer patience range</w:t>
            </w:r>
          </w:p>
        </w:tc>
      </w:tr>
      <w:tr>
        <w:tc>
          <w:tcPr>
            <w:tcW w:type="dxa" w:w="3120"/>
          </w:tcPr>
          <w:p>
            <w:r/>
            <w:r>
              <w:rPr>
                <w:rFonts w:ascii="Times New Roman" w:hAnsi="Times New Roman"/>
                <w:b w:val="0"/>
                <w:sz w:val="22"/>
              </w:rPr>
              <w:t>BALK_QUEUE</w:t>
            </w:r>
          </w:p>
        </w:tc>
        <w:tc>
          <w:tcPr>
            <w:tcW w:type="dxa" w:w="3120"/>
          </w:tcPr>
          <w:p>
            <w:r/>
            <w:r>
              <w:rPr>
                <w:rFonts w:ascii="Times New Roman" w:hAnsi="Times New Roman"/>
                <w:b w:val="0"/>
                <w:sz w:val="22"/>
              </w:rPr>
              <w:t>12</w:t>
            </w:r>
          </w:p>
        </w:tc>
        <w:tc>
          <w:tcPr>
            <w:tcW w:type="dxa" w:w="3120"/>
          </w:tcPr>
          <w:p>
            <w:r/>
            <w:r>
              <w:rPr>
                <w:rFonts w:ascii="Times New Roman" w:hAnsi="Times New Roman"/>
                <w:b w:val="0"/>
                <w:sz w:val="22"/>
              </w:rPr>
              <w:t>Queue length at which newcomers walk away</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Customers served</w:t>
            </w:r>
          </w:p>
        </w:tc>
        <w:tc>
          <w:tcPr>
            <w:tcW w:type="dxa" w:w="4680"/>
          </w:tcPr>
          <w:p>
            <w:r/>
            <w:r>
              <w:rPr>
                <w:rFonts w:ascii="Times New Roman" w:hAnsi="Times New Roman"/>
                <w:b w:val="0"/>
                <w:sz w:val="22"/>
              </w:rPr>
              <w:t>457</w:t>
            </w:r>
          </w:p>
        </w:tc>
      </w:tr>
      <w:tr>
        <w:tc>
          <w:tcPr>
            <w:tcW w:type="dxa" w:w="4680"/>
          </w:tcPr>
          <w:p>
            <w:r/>
            <w:r>
              <w:rPr>
                <w:rFonts w:ascii="Times New Roman" w:hAnsi="Times New Roman"/>
                <w:b w:val="0"/>
                <w:sz w:val="22"/>
              </w:rPr>
              <w:t>Customers reneged (impatient)</w:t>
            </w:r>
          </w:p>
        </w:tc>
        <w:tc>
          <w:tcPr>
            <w:tcW w:type="dxa" w:w="4680"/>
          </w:tcPr>
          <w:p>
            <w:r/>
            <w:r>
              <w:rPr>
                <w:rFonts w:ascii="Times New Roman" w:hAnsi="Times New Roman"/>
                <w:b w:val="0"/>
                <w:sz w:val="22"/>
              </w:rPr>
              <w:t>39</w:t>
            </w:r>
          </w:p>
        </w:tc>
      </w:tr>
      <w:tr>
        <w:tc>
          <w:tcPr>
            <w:tcW w:type="dxa" w:w="4680"/>
          </w:tcPr>
          <w:p>
            <w:r/>
            <w:r>
              <w:rPr>
                <w:rFonts w:ascii="Times New Roman" w:hAnsi="Times New Roman"/>
                <w:b w:val="0"/>
                <w:sz w:val="22"/>
              </w:rPr>
              <w:t>Customers balked (queue full)</w:t>
            </w:r>
          </w:p>
        </w:tc>
        <w:tc>
          <w:tcPr>
            <w:tcW w:type="dxa" w:w="4680"/>
          </w:tcPr>
          <w:p>
            <w:r/>
            <w:r>
              <w:rPr>
                <w:rFonts w:ascii="Times New Roman" w:hAnsi="Times New Roman"/>
                <w:b w:val="0"/>
                <w:sz w:val="22"/>
              </w:rPr>
              <w:t>0</w:t>
            </w:r>
          </w:p>
        </w:tc>
      </w:tr>
      <w:tr>
        <w:tc>
          <w:tcPr>
            <w:tcW w:type="dxa" w:w="4680"/>
          </w:tcPr>
          <w:p>
            <w:r/>
            <w:r>
              <w:rPr>
                <w:rFonts w:ascii="Times New Roman" w:hAnsi="Times New Roman"/>
                <w:b w:val="0"/>
                <w:sz w:val="22"/>
              </w:rPr>
              <w:t>Average waiting time (min)</w:t>
            </w:r>
          </w:p>
        </w:tc>
        <w:tc>
          <w:tcPr>
            <w:tcW w:type="dxa" w:w="4680"/>
          </w:tcPr>
          <w:p>
            <w:r/>
            <w:r>
              <w:rPr>
                <w:rFonts w:ascii="Times New Roman" w:hAnsi="Times New Roman"/>
                <w:b w:val="0"/>
                <w:sz w:val="22"/>
              </w:rPr>
              <w:t>1.67</w:t>
            </w:r>
          </w:p>
        </w:tc>
      </w:tr>
      <w:tr>
        <w:tc>
          <w:tcPr>
            <w:tcW w:type="dxa" w:w="4680"/>
          </w:tcPr>
          <w:p>
            <w:r/>
            <w:r>
              <w:rPr>
                <w:rFonts w:ascii="Times New Roman" w:hAnsi="Times New Roman"/>
                <w:b w:val="0"/>
                <w:sz w:val="22"/>
              </w:rPr>
              <w:t>90th percentile wait (min)</w:t>
            </w:r>
          </w:p>
        </w:tc>
        <w:tc>
          <w:tcPr>
            <w:tcW w:type="dxa" w:w="4680"/>
          </w:tcPr>
          <w:p>
            <w:r/>
            <w:r>
              <w:rPr>
                <w:rFonts w:ascii="Times New Roman" w:hAnsi="Times New Roman"/>
                <w:b w:val="0"/>
                <w:sz w:val="22"/>
              </w:rPr>
              <w:t>4.70</w:t>
            </w:r>
          </w:p>
        </w:tc>
      </w:tr>
      <w:tr>
        <w:tc>
          <w:tcPr>
            <w:tcW w:type="dxa" w:w="4680"/>
          </w:tcPr>
          <w:p>
            <w:r/>
            <w:r>
              <w:rPr>
                <w:rFonts w:ascii="Times New Roman" w:hAnsi="Times New Roman"/>
                <w:b w:val="0"/>
                <w:sz w:val="22"/>
              </w:rPr>
              <w:t>ATM utilisation (%)</w:t>
            </w:r>
          </w:p>
        </w:tc>
        <w:tc>
          <w:tcPr>
            <w:tcW w:type="dxa" w:w="4680"/>
          </w:tcPr>
          <w:p>
            <w:r/>
            <w:r>
              <w:rPr>
                <w:rFonts w:ascii="Times New Roman" w:hAnsi="Times New Roman"/>
                <w:b w:val="0"/>
                <w:sz w:val="22"/>
              </w:rPr>
              <w:t>78.0</w:t>
            </w:r>
          </w:p>
        </w:tc>
      </w:tr>
      <w:tr>
        <w:tc>
          <w:tcPr>
            <w:tcW w:type="dxa" w:w="4680"/>
          </w:tcPr>
          <w:p>
            <w:r/>
            <w:r>
              <w:rPr>
                <w:rFonts w:ascii="Times New Roman" w:hAnsi="Times New Roman"/>
                <w:b w:val="0"/>
                <w:sz w:val="22"/>
              </w:rPr>
              <w:t>Maximum queue length</w:t>
            </w:r>
          </w:p>
        </w:tc>
        <w:tc>
          <w:tcPr>
            <w:tcW w:type="dxa" w:w="4680"/>
          </w:tcPr>
          <w:p>
            <w:r/>
            <w:r>
              <w:rPr>
                <w:rFonts w:ascii="Times New Roman" w:hAnsi="Times New Roman"/>
                <w:b w:val="0"/>
                <w:sz w:val="22"/>
              </w:rPr>
              <w:t>11</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ATM lobby queue length over the day</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Distribution of customer waiting times</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shows the queue hovering near zero in the opening hour, climbing steeply through the mid-day demand peak and repeatedly touching the balking threshold, at which point the lobby starts turning business away. The bursty, saw-tooth shape is characteristic of queues operating near saturation and would be invisible to any average-based hand calculation.</w:t>
      </w:r>
    </w:p>
    <w:p>
      <w:pPr>
        <w:spacing w:after="160"/>
        <w:jc w:val="both"/>
      </w:pPr>
      <w:r>
        <w:rPr>
          <w:rFonts w:ascii="Times New Roman" w:hAnsi="Times New Roman"/>
          <w:b w:val="0"/>
          <w:i w:val="0"/>
          <w:sz w:val="24"/>
        </w:rPr>
        <w:t>The waiting-time histogram of Figure 5.2 is strongly right-skewed: most customers are served within a couple of minutes, but a long tail waits far longer, which is exactly why the 90th percentile is reported alongside the mean. The reneged and balked counts in Table 5.1 translate directly into lost transactions per day, giving management a monetary argument for capacity decisions.</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discrete-event M/M/c-style simulation of an ATM lobby with hourly-varying demand, balking and reneging was implemented in one Python file and exercised over a full banking day, producing waiting-time, utilisation and customer-loss statistics with charts.</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study shows that a three-machine lobby is adequate off-peak but sheds a measurable fraction of customers during the mid-day rush, and it quantifies the service improvement obtainable from a fourth machine by changing a single constant. Simulation thus turns anecdotal queue complaints into evidence.</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Add machine breakdown and repair cycles.</w:t>
      </w:r>
    </w:p>
    <w:p>
      <w:pPr>
        <w:pStyle w:val="ListBullet"/>
        <w:spacing w:after="60"/>
      </w:pPr>
      <w:r>
        <w:rPr>
          <w:rFonts w:ascii="Times New Roman" w:hAnsi="Times New Roman"/>
          <w:sz w:val="24"/>
        </w:rPr>
        <w:t>Model cash depletion and replenishment logistics.</w:t>
      </w:r>
    </w:p>
    <w:p>
      <w:pPr>
        <w:pStyle w:val="ListBullet"/>
        <w:spacing w:after="60"/>
      </w:pPr>
      <w:r>
        <w:rPr>
          <w:rFonts w:ascii="Times New Roman" w:hAnsi="Times New Roman"/>
          <w:sz w:val="24"/>
        </w:rPr>
        <w:t>Introduce priority lanes for senior citizens.</w:t>
      </w:r>
    </w:p>
    <w:p>
      <w:pPr>
        <w:pStyle w:val="ListBullet"/>
        <w:spacing w:after="60"/>
      </w:pPr>
      <w:r>
        <w:rPr>
          <w:rFonts w:ascii="Times New Roman" w:hAnsi="Times New Roman"/>
          <w:sz w:val="24"/>
        </w:rPr>
        <w:t>Fit arrival rates from real branch footfall data.</w:t>
      </w:r>
    </w:p>
    <w:p>
      <w:pPr>
        <w:pStyle w:val="ListBullet"/>
        <w:spacing w:after="60"/>
      </w:pPr>
      <w:r>
        <w:rPr>
          <w:rFonts w:ascii="Times New Roman" w:hAnsi="Times New Roman"/>
          <w:sz w:val="24"/>
        </w:rPr>
        <w:t>Extend to a network of nearby ATMs with customer routing.</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D. Gross, J. F. Shortle, J. M. Thompson and C. M. Harris, Fundamentals of Queueing Theory, 4th ed., Wiley, 2008.</w:t>
      </w:r>
    </w:p>
    <w:p>
      <w:pPr>
        <w:spacing w:after="80"/>
      </w:pPr>
      <w:r>
        <w:rPr>
          <w:rFonts w:ascii="Times New Roman" w:hAnsi="Times New Roman"/>
          <w:sz w:val="23"/>
        </w:rPr>
        <w:t>[2] A. K. Erlang, "The theory of probabilities and telephone conversations", Nyt Tidsskrift for Matematik B, vol. 20, 1909.</w:t>
      </w:r>
    </w:p>
    <w:p>
      <w:pPr>
        <w:spacing w:after="80"/>
      </w:pPr>
      <w:r>
        <w:rPr>
          <w:rFonts w:ascii="Times New Roman" w:hAnsi="Times New Roman"/>
          <w:sz w:val="23"/>
        </w:rPr>
        <w:t>[3] J. Banks, J. S. Carson, B. L. Nelson and D. M. Nicol, Discrete-Event System Simulation, 5th ed., Pearson, 2010.</w:t>
      </w:r>
    </w:p>
    <w:p>
      <w:pPr>
        <w:spacing w:after="80"/>
      </w:pPr>
      <w:r>
        <w:rPr>
          <w:rFonts w:ascii="Times New Roman" w:hAnsi="Times New Roman"/>
          <w:sz w:val="23"/>
        </w:rPr>
        <w:t>[4] A. M. Law, Simulation Modeling and Analysis, 5th ed., McGraw-Hill, 2015.</w:t>
      </w:r>
    </w:p>
    <w:p>
      <w:pPr>
        <w:spacing w:after="80"/>
      </w:pPr>
      <w:r>
        <w:rPr>
          <w:rFonts w:ascii="Times New Roman" w:hAnsi="Times New Roman"/>
          <w:sz w:val="23"/>
        </w:rPr>
        <w:t>[5] Python Software Foundation, "random - Generate pseudo-random numbers",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BANK ATM QUEUE MANAGEMENT SIMULATION</w:t>
      </w:r>
    </w:p>
    <w:p>
      <w:pPr>
        <w:spacing w:after="0"/>
      </w:pPr>
      <w:r>
        <w:rPr>
          <w:rFonts w:ascii="Courier New" w:hAnsi="Courier New"/>
          <w:sz w:val="16"/>
        </w:rPr>
        <w:t>Single-file M/M/c queueing simulation of an ATM lobby with customer</w:t>
      </w:r>
    </w:p>
    <w:p>
      <w:pPr>
        <w:spacing w:after="0"/>
      </w:pPr>
      <w:r>
        <w:rPr>
          <w:rFonts w:ascii="Courier New" w:hAnsi="Courier New"/>
          <w:sz w:val="16"/>
        </w:rPr>
        <w:t>impatience (reneging) and balking when the queue is too long.</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heapq, random, os</w:t>
      </w:r>
    </w:p>
    <w:p>
      <w:pPr>
        <w:spacing w:after="0"/>
      </w:pPr>
      <w:r>
        <w:rPr>
          <w:rFonts w:ascii="Courier New" w:hAnsi="Courier New"/>
          <w:sz w:val="16"/>
        </w:rPr>
        <w:t xml:space="preserve"> </w:t>
      </w:r>
    </w:p>
    <w:p>
      <w:pPr>
        <w:spacing w:after="0"/>
      </w:pPr>
      <w:r>
        <w:rPr>
          <w:rFonts w:ascii="Courier New" w:hAnsi="Courier New"/>
          <w:sz w:val="16"/>
        </w:rPr>
        <w:t>random.seed(11)</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ATMS          = 3</w:t>
      </w:r>
    </w:p>
    <w:p>
      <w:pPr>
        <w:spacing w:after="0"/>
      </w:pPr>
      <w:r>
        <w:rPr>
          <w:rFonts w:ascii="Courier New" w:hAnsi="Courier New"/>
          <w:sz w:val="16"/>
        </w:rPr>
        <w:t>SIM_MIN       = 480                          # 8-hour banking day</w:t>
      </w:r>
    </w:p>
    <w:p>
      <w:pPr>
        <w:spacing w:after="0"/>
      </w:pPr>
      <w:r>
        <w:rPr>
          <w:rFonts w:ascii="Courier New" w:hAnsi="Courier New"/>
          <w:sz w:val="16"/>
        </w:rPr>
        <w:t>HOURLY_RATE   = [40,55,75,90,80,60,50,70]    # customers per hour</w:t>
      </w:r>
    </w:p>
    <w:p>
      <w:pPr>
        <w:spacing w:after="0"/>
      </w:pPr>
      <w:r>
        <w:rPr>
          <w:rFonts w:ascii="Courier New" w:hAnsi="Courier New"/>
          <w:sz w:val="16"/>
        </w:rPr>
        <w:t>SERVICE_MEAN  = 2.4                          # minutes per transaction</w:t>
      </w:r>
    </w:p>
    <w:p>
      <w:pPr>
        <w:spacing w:after="0"/>
      </w:pPr>
      <w:r>
        <w:rPr>
          <w:rFonts w:ascii="Courier New" w:hAnsi="Courier New"/>
          <w:sz w:val="16"/>
        </w:rPr>
        <w:t>PATIENCE      = (3.0, 9.0)                   # uniform patience (min)</w:t>
      </w:r>
    </w:p>
    <w:p>
      <w:pPr>
        <w:spacing w:after="0"/>
      </w:pPr>
      <w:r>
        <w:rPr>
          <w:rFonts w:ascii="Courier New" w:hAnsi="Courier New"/>
          <w:sz w:val="16"/>
        </w:rPr>
        <w:t>BALK_QUEUE    = 12                           # customer walks away</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 ----------------------- EVENT GENERATION --------------------</w:t>
      </w:r>
    </w:p>
    <w:p>
      <w:pPr>
        <w:spacing w:after="0"/>
      </w:pPr>
      <w:r>
        <w:rPr>
          <w:rFonts w:ascii="Courier New" w:hAnsi="Courier New"/>
          <w:sz w:val="16"/>
        </w:rPr>
        <w:t>heap, cid = [], 0</w:t>
      </w:r>
    </w:p>
    <w:p>
      <w:pPr>
        <w:spacing w:after="0"/>
      </w:pPr>
      <w:r>
        <w:rPr>
          <w:rFonts w:ascii="Courier New" w:hAnsi="Courier New"/>
          <w:sz w:val="16"/>
        </w:rPr>
        <w:t>for h in range(8):</w:t>
      </w:r>
    </w:p>
    <w:p>
      <w:pPr>
        <w:spacing w:after="0"/>
      </w:pPr>
      <w:r>
        <w:rPr>
          <w:rFonts w:ascii="Courier New" w:hAnsi="Courier New"/>
          <w:sz w:val="16"/>
        </w:rPr>
        <w:t xml:space="preserve">    rate = HOURLY_RATE[h] / 60.0</w:t>
      </w:r>
    </w:p>
    <w:p>
      <w:pPr>
        <w:spacing w:after="0"/>
      </w:pPr>
      <w:r>
        <w:rPr>
          <w:rFonts w:ascii="Courier New" w:hAnsi="Courier New"/>
          <w:sz w:val="16"/>
        </w:rPr>
        <w:t xml:space="preserve">    t = h * 60</w:t>
      </w:r>
    </w:p>
    <w:p>
      <w:pPr>
        <w:spacing w:after="0"/>
      </w:pPr>
      <w:r>
        <w:rPr>
          <w:rFonts w:ascii="Courier New" w:hAnsi="Courier New"/>
          <w:sz w:val="16"/>
        </w:rPr>
        <w:t xml:space="preserve">    while True:</w:t>
      </w:r>
    </w:p>
    <w:p>
      <w:pPr>
        <w:spacing w:after="0"/>
      </w:pPr>
      <w:r>
        <w:rPr>
          <w:rFonts w:ascii="Courier New" w:hAnsi="Courier New"/>
          <w:sz w:val="16"/>
        </w:rPr>
        <w:t xml:space="preserve">        t += random.expovariate(rate)</w:t>
      </w:r>
    </w:p>
    <w:p>
      <w:pPr>
        <w:spacing w:after="0"/>
      </w:pPr>
      <w:r>
        <w:rPr>
          <w:rFonts w:ascii="Courier New" w:hAnsi="Courier New"/>
          <w:sz w:val="16"/>
        </w:rPr>
        <w:t xml:space="preserve">        if t &gt;= (h + 1) * 60:</w:t>
      </w:r>
    </w:p>
    <w:p>
      <w:pPr>
        <w:spacing w:after="0"/>
      </w:pPr>
      <w:r>
        <w:rPr>
          <w:rFonts w:ascii="Courier New" w:hAnsi="Courier New"/>
          <w:sz w:val="16"/>
        </w:rPr>
        <w:t xml:space="preserve">            break</w:t>
      </w:r>
    </w:p>
    <w:p>
      <w:pPr>
        <w:spacing w:after="0"/>
      </w:pPr>
      <w:r>
        <w:rPr>
          <w:rFonts w:ascii="Courier New" w:hAnsi="Courier New"/>
          <w:sz w:val="16"/>
        </w:rPr>
        <w:t xml:space="preserve">        cid += 1</w:t>
      </w:r>
    </w:p>
    <w:p>
      <w:pPr>
        <w:spacing w:after="0"/>
      </w:pPr>
      <w:r>
        <w:rPr>
          <w:rFonts w:ascii="Courier New" w:hAnsi="Courier New"/>
          <w:sz w:val="16"/>
        </w:rPr>
        <w:t xml:space="preserve">        heapq.heappush(heap, (t, cid, "arr"))</w:t>
      </w:r>
    </w:p>
    <w:p>
      <w:pPr>
        <w:spacing w:after="0"/>
      </w:pPr>
      <w:r>
        <w:rPr>
          <w:rFonts w:ascii="Courier New" w:hAnsi="Courier New"/>
          <w:sz w:val="16"/>
        </w:rPr>
        <w:t xml:space="preserve"> </w:t>
      </w:r>
    </w:p>
    <w:p>
      <w:pPr>
        <w:spacing w:after="0"/>
      </w:pPr>
      <w:r>
        <w:rPr>
          <w:rFonts w:ascii="Courier New" w:hAnsi="Courier New"/>
          <w:sz w:val="16"/>
        </w:rPr>
        <w:t># ----------------------- SIMULATION --------------------------</w:t>
      </w:r>
    </w:p>
    <w:p>
      <w:pPr>
        <w:spacing w:after="0"/>
      </w:pPr>
      <w:r>
        <w:rPr>
          <w:rFonts w:ascii="Courier New" w:hAnsi="Courier New"/>
          <w:sz w:val="16"/>
        </w:rPr>
        <w:t>free = ATMS</w:t>
      </w:r>
    </w:p>
    <w:p>
      <w:pPr>
        <w:spacing w:after="0"/>
      </w:pPr>
      <w:r>
        <w:rPr>
          <w:rFonts w:ascii="Courier New" w:hAnsi="Courier New"/>
          <w:sz w:val="16"/>
        </w:rPr>
        <w:t>queue = []                       # list of dicts</w:t>
      </w:r>
    </w:p>
    <w:p>
      <w:pPr>
        <w:spacing w:after="0"/>
      </w:pPr>
      <w:r>
        <w:rPr>
          <w:rFonts w:ascii="Courier New" w:hAnsi="Courier New"/>
          <w:sz w:val="16"/>
        </w:rPr>
        <w:t>cust = {}</w:t>
      </w:r>
    </w:p>
    <w:p>
      <w:pPr>
        <w:spacing w:after="0"/>
      </w:pPr>
      <w:r>
        <w:rPr>
          <w:rFonts w:ascii="Courier New" w:hAnsi="Courier New"/>
          <w:sz w:val="16"/>
        </w:rPr>
        <w:t>waits, qlog = [], []</w:t>
      </w:r>
    </w:p>
    <w:p>
      <w:pPr>
        <w:spacing w:after="0"/>
      </w:pPr>
      <w:r>
        <w:rPr>
          <w:rFonts w:ascii="Courier New" w:hAnsi="Courier New"/>
          <w:sz w:val="16"/>
        </w:rPr>
        <w:t>served = reneged = balked = 0</w:t>
      </w:r>
    </w:p>
    <w:p>
      <w:pPr>
        <w:spacing w:after="0"/>
      </w:pPr>
      <w:r>
        <w:rPr>
          <w:rFonts w:ascii="Courier New" w:hAnsi="Courier New"/>
          <w:sz w:val="16"/>
        </w:rPr>
        <w:t>busy_min, last_t = 0.0, 0.0</w:t>
      </w:r>
    </w:p>
    <w:p>
      <w:pPr>
        <w:spacing w:after="0"/>
      </w:pPr>
      <w:r>
        <w:rPr>
          <w:rFonts w:ascii="Courier New" w:hAnsi="Courier New"/>
          <w:sz w:val="16"/>
        </w:rPr>
        <w:t>seq = 10 ** 6</w:t>
      </w:r>
    </w:p>
    <w:p>
      <w:pPr>
        <w:spacing w:after="0"/>
      </w:pPr>
      <w:r>
        <w:rPr>
          <w:rFonts w:ascii="Courier New" w:hAnsi="Courier New"/>
          <w:sz w:val="16"/>
        </w:rPr>
        <w:t xml:space="preserve"> </w:t>
      </w:r>
    </w:p>
    <w:p>
      <w:pPr>
        <w:spacing w:after="0"/>
      </w:pPr>
      <w:r>
        <w:rPr>
          <w:rFonts w:ascii="Courier New" w:hAnsi="Courier New"/>
          <w:sz w:val="16"/>
        </w:rPr>
        <w:t>def begin_service(c, now):</w:t>
      </w:r>
    </w:p>
    <w:p>
      <w:pPr>
        <w:spacing w:after="0"/>
      </w:pPr>
      <w:r>
        <w:rPr>
          <w:rFonts w:ascii="Courier New" w:hAnsi="Courier New"/>
          <w:sz w:val="16"/>
        </w:rPr>
        <w:t xml:space="preserve">    global free, seq, served</w:t>
      </w:r>
    </w:p>
    <w:p>
      <w:pPr>
        <w:spacing w:after="0"/>
      </w:pPr>
      <w:r>
        <w:rPr>
          <w:rFonts w:ascii="Courier New" w:hAnsi="Courier New"/>
          <w:sz w:val="16"/>
        </w:rPr>
        <w:t xml:space="preserve">    free -= 1; served += 1</w:t>
      </w:r>
    </w:p>
    <w:p>
      <w:pPr>
        <w:spacing w:after="0"/>
      </w:pPr>
      <w:r>
        <w:rPr>
          <w:rFonts w:ascii="Courier New" w:hAnsi="Courier New"/>
          <w:sz w:val="16"/>
        </w:rPr>
        <w:t xml:space="preserve">    waits.append(now - c["arr"])</w:t>
      </w:r>
    </w:p>
    <w:p>
      <w:pPr>
        <w:spacing w:after="0"/>
      </w:pPr>
      <w:r>
        <w:rPr>
          <w:rFonts w:ascii="Courier New" w:hAnsi="Courier New"/>
          <w:sz w:val="16"/>
        </w:rPr>
        <w:t xml:space="preserve">    seq += 1</w:t>
      </w:r>
    </w:p>
    <w:p>
      <w:pPr>
        <w:spacing w:after="0"/>
      </w:pPr>
      <w:r>
        <w:rPr>
          <w:rFonts w:ascii="Courier New" w:hAnsi="Courier New"/>
          <w:sz w:val="16"/>
        </w:rPr>
        <w:t xml:space="preserve">    heapq.heappush(heap, (now + random.expovariate(1 / SERVICE_MEAN),</w:t>
      </w:r>
    </w:p>
    <w:p>
      <w:pPr>
        <w:spacing w:after="0"/>
      </w:pPr>
      <w:r>
        <w:rPr>
          <w:rFonts w:ascii="Courier New" w:hAnsi="Courier New"/>
          <w:sz w:val="16"/>
        </w:rPr>
        <w:t xml:space="preserve">                          seq, "dep"))</w:t>
      </w:r>
    </w:p>
    <w:p>
      <w:pPr>
        <w:spacing w:after="0"/>
      </w:pPr>
      <w:r>
        <w:rPr>
          <w:rFonts w:ascii="Courier New" w:hAnsi="Courier New"/>
          <w:sz w:val="16"/>
        </w:rPr>
        <w:t xml:space="preserve"> </w:t>
      </w:r>
    </w:p>
    <w:p>
      <w:pPr>
        <w:spacing w:after="0"/>
      </w:pPr>
      <w:r>
        <w:rPr>
          <w:rFonts w:ascii="Courier New" w:hAnsi="Courier New"/>
          <w:sz w:val="16"/>
        </w:rPr>
        <w:t>while heap:</w:t>
      </w:r>
    </w:p>
    <w:p>
      <w:pPr>
        <w:spacing w:after="0"/>
      </w:pPr>
      <w:r>
        <w:rPr>
          <w:rFonts w:ascii="Courier New" w:hAnsi="Courier New"/>
          <w:sz w:val="16"/>
        </w:rPr>
        <w:t xml:space="preserve">    t, i, kind = heapq.heappop(heap)</w:t>
      </w:r>
    </w:p>
    <w:p>
      <w:pPr>
        <w:spacing w:after="0"/>
      </w:pPr>
      <w:r>
        <w:rPr>
          <w:rFonts w:ascii="Courier New" w:hAnsi="Courier New"/>
          <w:sz w:val="16"/>
        </w:rPr>
        <w:t xml:space="preserve">    busy_min += (t - last_t) * (ATMS - free); last_t = t</w:t>
      </w:r>
    </w:p>
    <w:p>
      <w:pPr>
        <w:spacing w:after="0"/>
      </w:pPr>
      <w:r>
        <w:rPr>
          <w:rFonts w:ascii="Courier New" w:hAnsi="Courier New"/>
          <w:sz w:val="16"/>
        </w:rPr>
        <w:t xml:space="preserve">    if kind == "arr":</w:t>
      </w:r>
    </w:p>
    <w:p>
      <w:pPr>
        <w:spacing w:after="0"/>
      </w:pPr>
      <w:r>
        <w:rPr>
          <w:rFonts w:ascii="Courier New" w:hAnsi="Courier New"/>
          <w:sz w:val="16"/>
        </w:rPr>
        <w:t xml:space="preserve">        c = {"id": i, "arr": t, "gone": False, "start": False}</w:t>
      </w:r>
    </w:p>
    <w:p>
      <w:pPr>
        <w:spacing w:after="0"/>
      </w:pPr>
      <w:r>
        <w:rPr>
          <w:rFonts w:ascii="Courier New" w:hAnsi="Courier New"/>
          <w:sz w:val="16"/>
        </w:rPr>
        <w:t xml:space="preserve">        cust[i] = c</w:t>
      </w:r>
    </w:p>
    <w:p>
      <w:pPr>
        <w:spacing w:after="0"/>
      </w:pPr>
      <w:r>
        <w:rPr>
          <w:rFonts w:ascii="Courier New" w:hAnsi="Courier New"/>
          <w:sz w:val="16"/>
        </w:rPr>
        <w:t xml:space="preserve">        if free &gt; 0:</w:t>
      </w:r>
    </w:p>
    <w:p>
      <w:pPr>
        <w:spacing w:after="0"/>
      </w:pPr>
      <w:r>
        <w:rPr>
          <w:rFonts w:ascii="Courier New" w:hAnsi="Courier New"/>
          <w:sz w:val="16"/>
        </w:rPr>
        <w:t xml:space="preserve">            c["start"] = True; begin_service(c, t)</w:t>
      </w:r>
    </w:p>
    <w:p>
      <w:pPr>
        <w:spacing w:after="0"/>
      </w:pPr>
      <w:r>
        <w:rPr>
          <w:rFonts w:ascii="Courier New" w:hAnsi="Courier New"/>
          <w:sz w:val="16"/>
        </w:rPr>
        <w:t xml:space="preserve">        elif len(queue) &gt;= BALK_QUEUE:</w:t>
      </w:r>
    </w:p>
    <w:p>
      <w:pPr>
        <w:spacing w:after="0"/>
      </w:pPr>
      <w:r>
        <w:rPr>
          <w:rFonts w:ascii="Courier New" w:hAnsi="Courier New"/>
          <w:sz w:val="16"/>
        </w:rPr>
        <w:t xml:space="preserve">            balked += 1</w:t>
      </w:r>
    </w:p>
    <w:p>
      <w:pPr>
        <w:spacing w:after="0"/>
      </w:pPr>
      <w:r>
        <w:rPr>
          <w:rFonts w:ascii="Courier New" w:hAnsi="Courier New"/>
          <w:sz w:val="16"/>
        </w:rPr>
        <w:t xml:space="preserve">        else:</w:t>
      </w:r>
    </w:p>
    <w:p>
      <w:pPr>
        <w:spacing w:after="0"/>
      </w:pPr>
      <w:r>
        <w:rPr>
          <w:rFonts w:ascii="Courier New" w:hAnsi="Courier New"/>
          <w:sz w:val="16"/>
        </w:rPr>
        <w:t xml:space="preserve">            queue.append(c)</w:t>
      </w:r>
    </w:p>
    <w:p>
      <w:pPr>
        <w:spacing w:after="0"/>
      </w:pPr>
      <w:r>
        <w:rPr>
          <w:rFonts w:ascii="Courier New" w:hAnsi="Courier New"/>
          <w:sz w:val="16"/>
        </w:rPr>
        <w:t xml:space="preserve">            seq += 1</w:t>
      </w:r>
    </w:p>
    <w:p>
      <w:pPr>
        <w:spacing w:after="0"/>
      </w:pPr>
      <w:r>
        <w:rPr>
          <w:rFonts w:ascii="Courier New" w:hAnsi="Courier New"/>
          <w:sz w:val="16"/>
        </w:rPr>
        <w:t xml:space="preserve">            heapq.heappush(heap, (t + random.uniform(*PATIENCE), i, "ren"))</w:t>
      </w:r>
    </w:p>
    <w:p>
      <w:pPr>
        <w:spacing w:after="0"/>
      </w:pPr>
      <w:r>
        <w:rPr>
          <w:rFonts w:ascii="Courier New" w:hAnsi="Courier New"/>
          <w:sz w:val="16"/>
        </w:rPr>
        <w:t xml:space="preserve">    elif kind == "ren":</w:t>
      </w:r>
    </w:p>
    <w:p>
      <w:pPr>
        <w:spacing w:after="0"/>
      </w:pPr>
      <w:r>
        <w:rPr>
          <w:rFonts w:ascii="Courier New" w:hAnsi="Courier New"/>
          <w:sz w:val="16"/>
        </w:rPr>
        <w:t xml:space="preserve">        c = cust.get(i)</w:t>
      </w:r>
    </w:p>
    <w:p>
      <w:pPr>
        <w:spacing w:after="0"/>
      </w:pPr>
      <w:r>
        <w:rPr>
          <w:rFonts w:ascii="Courier New" w:hAnsi="Courier New"/>
          <w:sz w:val="16"/>
        </w:rPr>
        <w:t xml:space="preserve">        if c and not c["start"] and not c["gone"]:</w:t>
      </w:r>
    </w:p>
    <w:p>
      <w:pPr>
        <w:spacing w:after="0"/>
      </w:pPr>
      <w:r>
        <w:rPr>
          <w:rFonts w:ascii="Courier New" w:hAnsi="Courier New"/>
          <w:sz w:val="16"/>
        </w:rPr>
        <w:t xml:space="preserve">            c["gone"] = True; reneged += 1</w:t>
      </w:r>
    </w:p>
    <w:p>
      <w:pPr>
        <w:spacing w:after="0"/>
      </w:pPr>
      <w:r>
        <w:rPr>
          <w:rFonts w:ascii="Courier New" w:hAnsi="Courier New"/>
          <w:sz w:val="16"/>
        </w:rPr>
        <w:t xml:space="preserve">    else:                                        # departure</w:t>
      </w:r>
    </w:p>
    <w:p>
      <w:pPr>
        <w:spacing w:after="0"/>
      </w:pPr>
      <w:r>
        <w:rPr>
          <w:rFonts w:ascii="Courier New" w:hAnsi="Courier New"/>
          <w:sz w:val="16"/>
        </w:rPr>
        <w:t xml:space="preserve">        free += 1</w:t>
      </w:r>
    </w:p>
    <w:p>
      <w:pPr>
        <w:spacing w:after="0"/>
      </w:pPr>
      <w:r>
        <w:rPr>
          <w:rFonts w:ascii="Courier New" w:hAnsi="Courier New"/>
          <w:sz w:val="16"/>
        </w:rPr>
        <w:t xml:space="preserve">        while queue:</w:t>
      </w:r>
    </w:p>
    <w:p>
      <w:pPr>
        <w:spacing w:after="0"/>
      </w:pPr>
      <w:r>
        <w:rPr>
          <w:rFonts w:ascii="Courier New" w:hAnsi="Courier New"/>
          <w:sz w:val="16"/>
        </w:rPr>
        <w:t xml:space="preserve">            c = queue.pop(0)</w:t>
      </w:r>
    </w:p>
    <w:p>
      <w:pPr>
        <w:spacing w:after="0"/>
      </w:pPr>
      <w:r>
        <w:rPr>
          <w:rFonts w:ascii="Courier New" w:hAnsi="Courier New"/>
          <w:sz w:val="16"/>
        </w:rPr>
        <w:t xml:space="preserve">            if c["gone"]:</w:t>
      </w:r>
    </w:p>
    <w:p>
      <w:pPr>
        <w:spacing w:after="0"/>
      </w:pPr>
      <w:r>
        <w:rPr>
          <w:rFonts w:ascii="Courier New" w:hAnsi="Courier New"/>
          <w:sz w:val="16"/>
        </w:rPr>
        <w:t xml:space="preserve">                continue</w:t>
      </w:r>
    </w:p>
    <w:p>
      <w:pPr>
        <w:spacing w:after="0"/>
      </w:pPr>
      <w:r>
        <w:rPr>
          <w:rFonts w:ascii="Courier New" w:hAnsi="Courier New"/>
          <w:sz w:val="16"/>
        </w:rPr>
        <w:t xml:space="preserve">            c["start"] = True; begin_service(c, t); break</w:t>
      </w:r>
    </w:p>
    <w:p>
      <w:pPr>
        <w:spacing w:after="0"/>
      </w:pPr>
      <w:r>
        <w:rPr>
          <w:rFonts w:ascii="Courier New" w:hAnsi="Courier New"/>
          <w:sz w:val="16"/>
        </w:rPr>
        <w:t xml:space="preserve">    qlog.append((t, sum(1 for c in queue if not c["gone"])))</w:t>
      </w:r>
    </w:p>
    <w:p>
      <w:pPr>
        <w:spacing w:after="0"/>
      </w:pPr>
      <w:r>
        <w:rPr>
          <w:rFonts w:ascii="Courier New" w:hAnsi="Courier New"/>
          <w:sz w:val="16"/>
        </w:rPr>
        <w:t xml:space="preserve"> </w:t>
      </w:r>
    </w:p>
    <w:p>
      <w:pPr>
        <w:spacing w:after="0"/>
      </w:pPr>
      <w:r>
        <w:rPr>
          <w:rFonts w:ascii="Courier New" w:hAnsi="Courier New"/>
          <w:sz w:val="16"/>
        </w:rPr>
        <w:t>avg_wait = sum(waits) / len(waits)</w:t>
      </w:r>
    </w:p>
    <w:p>
      <w:pPr>
        <w:spacing w:after="0"/>
      </w:pPr>
      <w:r>
        <w:rPr>
          <w:rFonts w:ascii="Courier New" w:hAnsi="Courier New"/>
          <w:sz w:val="16"/>
        </w:rPr>
        <w:t>waits_sorted = sorted(waits)</w:t>
      </w:r>
    </w:p>
    <w:p>
      <w:pPr>
        <w:spacing w:after="0"/>
      </w:pPr>
      <w:r>
        <w:rPr>
          <w:rFonts w:ascii="Courier New" w:hAnsi="Courier New"/>
          <w:sz w:val="16"/>
        </w:rPr>
        <w:t>p90 = waits_sorted[int(0.9 * len(waits_sorted))]</w:t>
      </w:r>
    </w:p>
    <w:p>
      <w:pPr>
        <w:spacing w:after="0"/>
      </w:pPr>
      <w:r>
        <w:rPr>
          <w:rFonts w:ascii="Courier New" w:hAnsi="Courier New"/>
          <w:sz w:val="16"/>
        </w:rPr>
        <w:t>util = 100 * busy_min / (ATMS * SIM_MIN)</w:t>
      </w:r>
    </w:p>
    <w:p>
      <w:pPr>
        <w:spacing w:after="0"/>
      </w:pPr>
      <w:r>
        <w:rPr>
          <w:rFonts w:ascii="Courier New" w:hAnsi="Courier New"/>
          <w:sz w:val="16"/>
        </w:rPr>
        <w:t>max_q = max(q for _, q in qlog)</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BANK ATM QUEUE MANAGEMENT SIMULATION -- SUMMARY")</w:t>
      </w:r>
    </w:p>
    <w:p>
      <w:pPr>
        <w:spacing w:after="0"/>
      </w:pPr>
      <w:r>
        <w:rPr>
          <w:rFonts w:ascii="Courier New" w:hAnsi="Courier New"/>
          <w:sz w:val="16"/>
        </w:rPr>
        <w:t>print("=" * 58)</w:t>
      </w:r>
    </w:p>
    <w:p>
      <w:pPr>
        <w:spacing w:after="0"/>
      </w:pPr>
      <w:r>
        <w:rPr>
          <w:rFonts w:ascii="Courier New" w:hAnsi="Courier New"/>
          <w:sz w:val="16"/>
        </w:rPr>
        <w:t>print(f" Customers served      : {served}")</w:t>
      </w:r>
    </w:p>
    <w:p>
      <w:pPr>
        <w:spacing w:after="0"/>
      </w:pPr>
      <w:r>
        <w:rPr>
          <w:rFonts w:ascii="Courier New" w:hAnsi="Courier New"/>
          <w:sz w:val="16"/>
        </w:rPr>
        <w:t>print(f" Reneged (impatient)   : {reneged}")</w:t>
      </w:r>
    </w:p>
    <w:p>
      <w:pPr>
        <w:spacing w:after="0"/>
      </w:pPr>
      <w:r>
        <w:rPr>
          <w:rFonts w:ascii="Courier New" w:hAnsi="Courier New"/>
          <w:sz w:val="16"/>
        </w:rPr>
        <w:t>print(f" Balked (queue full)   : {balked}")</w:t>
      </w:r>
    </w:p>
    <w:p>
      <w:pPr>
        <w:spacing w:after="0"/>
      </w:pPr>
      <w:r>
        <w:rPr>
          <w:rFonts w:ascii="Courier New" w:hAnsi="Courier New"/>
          <w:sz w:val="16"/>
        </w:rPr>
        <w:t>print(f" Average wait          : {avg_wait:5.2f} min")</w:t>
      </w:r>
    </w:p>
    <w:p>
      <w:pPr>
        <w:spacing w:after="0"/>
      </w:pPr>
      <w:r>
        <w:rPr>
          <w:rFonts w:ascii="Courier New" w:hAnsi="Courier New"/>
          <w:sz w:val="16"/>
        </w:rPr>
        <w:t>print(f" 90th percentile wait  : {p90:5.2f} min")</w:t>
      </w:r>
    </w:p>
    <w:p>
      <w:pPr>
        <w:spacing w:after="0"/>
      </w:pPr>
      <w:r>
        <w:rPr>
          <w:rFonts w:ascii="Courier New" w:hAnsi="Courier New"/>
          <w:sz w:val="16"/>
        </w:rPr>
        <w:t>print(f" ATM utilisation       : {util:5.1f} %")</w:t>
      </w:r>
    </w:p>
    <w:p>
      <w:pPr>
        <w:spacing w:after="0"/>
      </w:pPr>
      <w:r>
        <w:rPr>
          <w:rFonts w:ascii="Courier New" w:hAnsi="Courier New"/>
          <w:sz w:val="16"/>
        </w:rPr>
        <w:t>print(f" Maximum queue length  : {max_q}")</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"Customers served": served,</w:t>
      </w:r>
    </w:p>
    <w:p>
      <w:pPr>
        <w:spacing w:after="0"/>
      </w:pPr>
      <w:r>
        <w:rPr>
          <w:rFonts w:ascii="Courier New" w:hAnsi="Courier New"/>
          <w:sz w:val="16"/>
        </w:rPr>
        <w:t xml:space="preserve">    "Customers reneged (impatient)": reneged,</w:t>
      </w:r>
    </w:p>
    <w:p>
      <w:pPr>
        <w:spacing w:after="0"/>
      </w:pPr>
      <w:r>
        <w:rPr>
          <w:rFonts w:ascii="Courier New" w:hAnsi="Courier New"/>
          <w:sz w:val="16"/>
        </w:rPr>
        <w:t xml:space="preserve">    "Customers balked (queue full)": balked,</w:t>
      </w:r>
    </w:p>
    <w:p>
      <w:pPr>
        <w:spacing w:after="0"/>
      </w:pPr>
      <w:r>
        <w:rPr>
          <w:rFonts w:ascii="Courier New" w:hAnsi="Courier New"/>
          <w:sz w:val="16"/>
        </w:rPr>
        <w:t xml:space="preserve">    "Average waiting time (min)": f"{avg_wait:.2f}",</w:t>
      </w:r>
    </w:p>
    <w:p>
      <w:pPr>
        <w:spacing w:after="0"/>
      </w:pPr>
      <w:r>
        <w:rPr>
          <w:rFonts w:ascii="Courier New" w:hAnsi="Courier New"/>
          <w:sz w:val="16"/>
        </w:rPr>
        <w:t xml:space="preserve">    "90th percentile wait (min)": f"{p90:.2f}",</w:t>
      </w:r>
    </w:p>
    <w:p>
      <w:pPr>
        <w:spacing w:after="0"/>
      </w:pPr>
      <w:r>
        <w:rPr>
          <w:rFonts w:ascii="Courier New" w:hAnsi="Courier New"/>
          <w:sz w:val="16"/>
        </w:rPr>
        <w:t xml:space="preserve">    "ATM utilisation (%)": f"{util:.1f}",</w:t>
      </w:r>
    </w:p>
    <w:p>
      <w:pPr>
        <w:spacing w:after="0"/>
      </w:pPr>
      <w:r>
        <w:rPr>
          <w:rFonts w:ascii="Courier New" w:hAnsi="Courier New"/>
          <w:sz w:val="16"/>
        </w:rPr>
        <w:t xml:space="preserve">    "Maximum queue length": max_q,</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plt.step([x/60 for x, _ in qlog], [q for _, q in qlog], where="post",</w:t>
      </w:r>
    </w:p>
    <w:p>
      <w:pPr>
        <w:spacing w:after="0"/>
      </w:pPr>
      <w:r>
        <w:rPr>
          <w:rFonts w:ascii="Courier New" w:hAnsi="Courier New"/>
          <w:sz w:val="16"/>
        </w:rPr>
        <w:t xml:space="preserve">             color="#16a085")</w:t>
      </w:r>
    </w:p>
    <w:p>
      <w:pPr>
        <w:spacing w:after="0"/>
      </w:pPr>
      <w:r>
        <w:rPr>
          <w:rFonts w:ascii="Courier New" w:hAnsi="Courier New"/>
          <w:sz w:val="16"/>
        </w:rPr>
        <w:t xml:space="preserve">    plt.xlabel("Time (hours)"); plt.ylabel("Customers in queue")</w:t>
      </w:r>
    </w:p>
    <w:p>
      <w:pPr>
        <w:spacing w:after="0"/>
      </w:pPr>
      <w:r>
        <w:rPr>
          <w:rFonts w:ascii="Courier New" w:hAnsi="Courier New"/>
          <w:sz w:val="16"/>
        </w:rPr>
        <w:t xml:space="preserve">    plt.title("ATM Lobby Queue Length Over the Day")</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plt.hist(waits, bins=24, color="#2980b9", edgecolor="white")</w:t>
      </w:r>
    </w:p>
    <w:p>
      <w:pPr>
        <w:spacing w:after="0"/>
      </w:pPr>
      <w:r>
        <w:rPr>
          <w:rFonts w:ascii="Courier New" w:hAnsi="Courier New"/>
          <w:sz w:val="16"/>
        </w:rPr>
        <w:t xml:space="preserve">    plt.xlabel("Waiting time (min)"); plt.ylabel("Customers")</w:t>
      </w:r>
    </w:p>
    <w:p>
      <w:pPr>
        <w:spacing w:after="0"/>
      </w:pPr>
      <w:r>
        <w:rPr>
          <w:rFonts w:ascii="Courier New" w:hAnsi="Courier New"/>
          <w:sz w:val="16"/>
        </w:rPr>
        <w:t xml:space="preserve">    plt.title("Distribution of Customer Waiting Times")</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ATM lobby queue length over the day</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Distribution of customer waiting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