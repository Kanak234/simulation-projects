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i w:val="0"/>
          <w:sz w:val="44"/>
        </w:rPr>
        <w:t>PUBLIC TRANSPORT BUS SCHEDULING SIMULATION</w:t>
      </w:r>
    </w:p>
    <w:p>
      <w:pPr>
        <w:spacing w:after="200"/>
        <w:jc w:val="center"/>
      </w:pPr>
      <w:r>
        <w:rPr>
          <w:rFonts w:ascii="Times New Roman" w:hAnsi="Times New Roman"/>
          <w:b/>
          <w:i w:val="0"/>
          <w:sz w:val="28"/>
        </w:rPr>
        <w:t>A Report</w:t>
      </w:r>
    </w:p>
    <w:p>
      <w:pPr>
        <w:spacing w:after="160"/>
        <w:jc w:val="center"/>
      </w:pPr>
      <w:r>
        <w:rPr>
          <w:rFonts w:ascii="Times New Roman" w:hAnsi="Times New Roman"/>
          <w:b w:val="0"/>
          <w:i w:val="0"/>
          <w:sz w:val="24"/>
        </w:rPr>
        <w:t>Submitted in partial fulfillment of the requirements of the award of the degree of</w:t>
      </w:r>
    </w:p>
    <w:p>
      <w:pPr>
        <w:spacing w:after="200"/>
        <w:jc w:val="center"/>
      </w:pPr>
      <w:r>
        <w:rPr>
          <w:rFonts w:ascii="Times New Roman" w:hAnsi="Times New Roman"/>
          <w:b/>
          <w:i w:val="0"/>
          <w:sz w:val="28"/>
        </w:rPr>
        <w:t>BACHELOR OF COMPUTER APPLICATION</w:t>
      </w:r>
    </w:p>
    <w:p>
      <w:pPr>
        <w:spacing w:after="160"/>
        <w:jc w:val="center"/>
      </w:pPr>
      <w:r>
        <w:rPr>
          <w:rFonts w:ascii="Times New Roman" w:hAnsi="Times New Roman"/>
          <w:b/>
          <w:i w:val="0"/>
          <w:sz w:val="24"/>
        </w:rPr>
        <w:t>BY</w:t>
      </w:r>
    </w:p>
    <w:p>
      <w:pPr>
        <w:spacing w:after="80"/>
        <w:jc w:val="center"/>
      </w:pPr>
      <w:r>
        <w:rPr>
          <w:rFonts w:ascii="Times New Roman" w:hAnsi="Times New Roman"/>
          <w:b/>
          <w:i w:val="0"/>
          <w:sz w:val="28"/>
        </w:rPr>
        <w:t>______________________</w:t>
      </w:r>
    </w:p>
    <w:p>
      <w:pPr>
        <w:spacing w:after="280"/>
        <w:jc w:val="center"/>
      </w:pPr>
      <w:r>
        <w:rPr>
          <w:rFonts w:ascii="Times New Roman" w:hAnsi="Times New Roman"/>
          <w:b/>
          <w:i w:val="0"/>
          <w:sz w:val="24"/>
        </w:rPr>
        <w:t>(ROLL NO :- ______________________)</w:t>
      </w:r>
    </w:p>
    <w:p>
      <w:pPr>
        <w:jc w:val="center"/>
      </w:pPr>
      <w:r>
        <w:drawing>
          <wp:inline xmlns:a="http://schemas.openxmlformats.org/drawingml/2006/main" xmlns:pic="http://schemas.openxmlformats.org/drawingml/2006/picture">
            <wp:extent cx="2834640" cy="130105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834640" cy="1301055"/>
                    </a:xfrm>
                    <a:prstGeom prst="rect"/>
                  </pic:spPr>
                </pic:pic>
              </a:graphicData>
            </a:graphic>
          </wp:inline>
        </w:drawing>
      </w:r>
    </w:p>
    <w:p>
      <w:pPr>
        <w:spacing w:after="80"/>
        <w:jc w:val="center"/>
      </w:pPr>
      <w:r>
        <w:rPr>
          <w:rFonts w:ascii="Times New Roman" w:hAnsi="Times New Roman"/>
          <w:b/>
          <w:i w:val="0"/>
          <w:sz w:val="32"/>
        </w:rPr>
        <w:t>AISECT UNIVERSITY</w:t>
      </w:r>
    </w:p>
    <w:p>
      <w:pPr>
        <w:spacing w:after="40"/>
        <w:jc w:val="center"/>
      </w:pPr>
      <w:r>
        <w:rPr>
          <w:rFonts w:ascii="Times New Roman" w:hAnsi="Times New Roman"/>
          <w:b w:val="0"/>
          <w:i w:val="0"/>
          <w:sz w:val="24"/>
        </w:rPr>
        <w:t>Vill - jonhiya, (Tarba - Kharba), P.O. - Maheshra,</w:t>
      </w:r>
    </w:p>
    <w:p>
      <w:pPr>
        <w:spacing w:after="40"/>
        <w:jc w:val="center"/>
      </w:pPr>
      <w:r>
        <w:rPr>
          <w:rFonts w:ascii="Times New Roman" w:hAnsi="Times New Roman"/>
          <w:b w:val="0"/>
          <w:i w:val="0"/>
          <w:sz w:val="24"/>
        </w:rPr>
        <w:t>P.S. - Daru , Dist :- Hazaribag , Jharkhand</w:t>
      </w:r>
    </w:p>
    <w:p>
      <w:r>
        <w:br w:type="page"/>
      </w:r>
    </w:p>
    <w:p>
      <w:pPr>
        <w:spacing w:after="280"/>
        <w:jc w:val="center"/>
      </w:pPr>
      <w:r>
        <w:rPr>
          <w:rFonts w:ascii="Times New Roman" w:hAnsi="Times New Roman"/>
          <w:b/>
          <w:i w:val="0"/>
          <w:sz w:val="32"/>
        </w:rPr>
        <w:t>CERTIFICATE</w:t>
      </w:r>
    </w:p>
    <w:p>
      <w:pPr>
        <w:spacing w:after="160"/>
        <w:jc w:val="both"/>
      </w:pPr>
      <w:r>
        <w:rPr>
          <w:rFonts w:ascii="Times New Roman" w:hAnsi="Times New Roman"/>
          <w:b w:val="0"/>
          <w:i w:val="0"/>
          <w:sz w:val="24"/>
        </w:rPr>
        <w:t>This is to certify that ______________________ (Roll No :- ______________________), the work presented in the PROJECT REPORT entitled PUBLIC TRANSPORT BUS SCHEDULING SIMULATION in partial fulfillment of the requirement for the award of the degree of Bachelor of Computer Application of AISECT UNIVERSITY, Hazaribag is an authentic work carried out under our supervision and guidance.</w:t>
      </w:r>
    </w:p>
    <w:p>
      <w:pPr>
        <w:spacing w:after="160"/>
        <w:jc w:val="both"/>
      </w:pPr>
      <w:r>
        <w:rPr>
          <w:rFonts w:ascii="Times New Roman" w:hAnsi="Times New Roman"/>
          <w:b w:val="0"/>
          <w:i w:val="0"/>
          <w:sz w:val="24"/>
        </w:rPr>
        <w:t>To the best of our knowledge, the content of this PROJECT REPORT is original.</w:t>
      </w:r>
    </w:p>
    <w:p>
      <w:pPr>
        <w:spacing w:after="400"/>
      </w:pPr>
      <w:r>
        <w:rPr>
          <w:rFonts w:ascii="Times New Roman" w:hAnsi="Times New Roman"/>
          <w:b w:val="0"/>
          <w:i w:val="0"/>
          <w:sz w:val="24"/>
        </w:rPr>
        <w:t>Date :- ______________________</w:t>
      </w:r>
    </w:p>
    <w:p>
      <w:pPr>
        <w:spacing w:after="40"/>
        <w:jc w:val="right"/>
      </w:pPr>
      <w:r>
        <w:rPr>
          <w:rFonts w:ascii="Times New Roman" w:hAnsi="Times New Roman"/>
          <w:b/>
          <w:i w:val="0"/>
          <w:sz w:val="24"/>
        </w:rPr>
        <w:t>Mr. Uday Ranjan</w:t>
      </w:r>
    </w:p>
    <w:p>
      <w:pPr>
        <w:spacing w:after="40"/>
        <w:jc w:val="right"/>
      </w:pPr>
      <w:r>
        <w:rPr>
          <w:rFonts w:ascii="Times New Roman" w:hAnsi="Times New Roman"/>
          <w:b w:val="0"/>
          <w:i w:val="0"/>
          <w:sz w:val="24"/>
        </w:rPr>
        <w:t>Dean of Department</w:t>
      </w:r>
    </w:p>
    <w:p>
      <w:pPr>
        <w:spacing w:after="40"/>
        <w:jc w:val="right"/>
      </w:pPr>
      <w:r>
        <w:rPr>
          <w:rFonts w:ascii="Times New Roman" w:hAnsi="Times New Roman"/>
          <w:b w:val="0"/>
          <w:i w:val="0"/>
          <w:sz w:val="24"/>
        </w:rPr>
        <w:t>Dept. of CS/IT</w:t>
      </w:r>
    </w:p>
    <w:p>
      <w:pPr>
        <w:spacing w:after="40"/>
        <w:jc w:val="right"/>
      </w:pPr>
      <w:r>
        <w:rPr>
          <w:rFonts w:ascii="Times New Roman" w:hAnsi="Times New Roman"/>
          <w:b w:val="0"/>
          <w:i w:val="0"/>
          <w:sz w:val="24"/>
        </w:rPr>
        <w:t>AISECT University Hazaribag</w:t>
      </w:r>
    </w:p>
    <w:p>
      <w:r>
        <w:br w:type="page"/>
      </w:r>
    </w:p>
    <w:p>
      <w:pPr>
        <w:spacing w:after="280"/>
        <w:jc w:val="center"/>
      </w:pPr>
      <w:r>
        <w:rPr>
          <w:rFonts w:ascii="Times New Roman" w:hAnsi="Times New Roman"/>
          <w:b/>
          <w:i w:val="0"/>
          <w:sz w:val="32"/>
        </w:rPr>
        <w:t>CERTIFICATE OF APPROVAL</w:t>
      </w:r>
    </w:p>
    <w:p>
      <w:pPr>
        <w:spacing w:after="160"/>
        <w:jc w:val="both"/>
      </w:pPr>
      <w:r>
        <w:rPr>
          <w:rFonts w:ascii="Times New Roman" w:hAnsi="Times New Roman"/>
          <w:b w:val="0"/>
          <w:i w:val="0"/>
          <w:sz w:val="24"/>
        </w:rPr>
        <w:t>The foregoing PROJECT REPORT entitled PUBLIC TRANSPORT BUS SCHEDULING SIMULATION is hereby approved as a creditable work on the topic and has been presented by ______________________ (Roll No :- ______________________) and has been approved for the degree of Bachelor of Computer Application of AISECT University Hazaribag, Jharkhand.</w:t>
      </w:r>
    </w:p>
    <w:p>
      <w:pPr>
        <w:spacing w:after="80"/>
      </w:pPr>
      <w:r>
        <w:rPr>
          <w:rFonts w:ascii="Times New Roman" w:hAnsi="Times New Roman"/>
          <w:b w:val="0"/>
          <w:i w:val="0"/>
          <w:sz w:val="24"/>
        </w:rPr>
        <w:t>Date : ______________________</w:t>
      </w:r>
    </w:p>
    <w:p>
      <w:pPr>
        <w:spacing w:after="480"/>
      </w:pPr>
      <w:r>
        <w:rPr>
          <w:rFonts w:ascii="Times New Roman" w:hAnsi="Times New Roman"/>
          <w:b w:val="0"/>
          <w:i w:val="0"/>
          <w:sz w:val="24"/>
        </w:rPr>
        <w:t>Place : AISECT University , Hazaribag</w:t>
      </w:r>
    </w:p>
    <w:tbl>
      <w:tblPr>
        <w:tblW w:type="auto" w:w="0"/>
        <w:tblLook w:firstColumn="1" w:firstRow="1" w:lastColumn="0" w:lastRow="0" w:noHBand="0" w:noVBand="1" w:val="04A0"/>
      </w:tblPr>
      <w:tblGrid>
        <w:gridCol w:w="4680"/>
        <w:gridCol w:w="4680"/>
      </w:tblGrid>
      <w:tr>
        <w:tc>
          <w:tcPr>
            <w:tcW w:type="dxa" w:w="4680"/>
          </w:tcPr>
          <w:p>
            <w:r/>
            <w:r>
              <w:rPr>
                <w:rFonts w:ascii="Times New Roman" w:hAnsi="Times New Roman"/>
                <w:b/>
                <w:sz w:val="24"/>
              </w:rPr>
              <w:t>(Internal Examiner)</w:t>
            </w:r>
          </w:p>
        </w:tc>
        <w:tc>
          <w:tcPr>
            <w:tcW w:type="dxa" w:w="4680"/>
          </w:tcPr>
          <w:p>
            <w:pPr>
              <w:jc w:val="right"/>
            </w:pPr>
            <w:r/>
            <w:r>
              <w:rPr>
                <w:rFonts w:ascii="Times New Roman" w:hAnsi="Times New Roman"/>
                <w:b/>
                <w:sz w:val="24"/>
              </w:rPr>
              <w:t>(External Examiner)</w:t>
            </w:r>
          </w:p>
        </w:tc>
      </w:tr>
    </w:tbl>
    <w:p>
      <w:pPr>
        <w:spacing w:after="360"/>
      </w:pPr>
      <w:r>
        <w:rPr>
          <w:rFonts w:ascii="Times New Roman" w:hAnsi="Times New Roman"/>
          <w:b w:val="0"/>
          <w:i w:val="0"/>
          <w:sz w:val="24"/>
        </w:rPr>
      </w:r>
    </w:p>
    <w:p>
      <w:pPr>
        <w:spacing w:after="40"/>
        <w:jc w:val="center"/>
      </w:pPr>
      <w:r>
        <w:rPr>
          <w:rFonts w:ascii="Times New Roman" w:hAnsi="Times New Roman"/>
          <w:b/>
          <w:i w:val="0"/>
          <w:sz w:val="24"/>
        </w:rPr>
        <w:t>(Chairman)</w:t>
      </w:r>
    </w:p>
    <w:p>
      <w:pPr>
        <w:spacing w:after="40"/>
        <w:jc w:val="center"/>
      </w:pPr>
      <w:r>
        <w:rPr>
          <w:rFonts w:ascii="Times New Roman" w:hAnsi="Times New Roman"/>
          <w:b/>
          <w:i w:val="0"/>
          <w:sz w:val="24"/>
        </w:rPr>
        <w:t>Head of Department</w:t>
      </w:r>
    </w:p>
    <w:p>
      <w:r>
        <w:br w:type="page"/>
      </w:r>
    </w:p>
    <w:p>
      <w:pPr>
        <w:spacing w:after="280"/>
        <w:jc w:val="center"/>
      </w:pPr>
      <w:r>
        <w:rPr>
          <w:rFonts w:ascii="Times New Roman" w:hAnsi="Times New Roman"/>
          <w:b/>
          <w:i w:val="0"/>
          <w:sz w:val="32"/>
        </w:rPr>
        <w:t>ACKNOWLEDGEMENT</w:t>
      </w:r>
    </w:p>
    <w:p>
      <w:pPr>
        <w:spacing w:after="160"/>
        <w:jc w:val="both"/>
      </w:pPr>
      <w:r>
        <w:rPr>
          <w:rFonts w:ascii="Times New Roman" w:hAnsi="Times New Roman"/>
          <w:b w:val="0"/>
          <w:i w:val="0"/>
          <w:sz w:val="24"/>
        </w:rPr>
        <w:t>We take this opportunity to thank all who have contributed towards shaping this PROJECT REPORT. We would like to express our sincere thanks to my guide Mr. Uday Ranjan, CA&amp;IT, whose invaluable suggestions helped us in the development of this PROJECT REPORT. As our supervisor, he has constantly encouraged us to remain focused on achieving our goal.</w:t>
      </w:r>
    </w:p>
    <w:p>
      <w:pPr>
        <w:spacing w:after="160"/>
        <w:jc w:val="both"/>
      </w:pPr>
      <w:r>
        <w:rPr>
          <w:rFonts w:ascii="Times New Roman" w:hAnsi="Times New Roman"/>
          <w:b w:val="0"/>
          <w:i w:val="0"/>
          <w:sz w:val="24"/>
        </w:rPr>
        <w:t>We would also like to thank all faculty and technical staff members of the Department who have been kind enough to advise and help in their respective roles. We have been fortunate to have a wonderful support structure among the graduate students. We are thankful to our friends. Our sincere thanks to everyone who has provided us with kind words, new ideas, useful criticism, or their invaluable time; we are truly indebted.</w:t>
      </w:r>
    </w:p>
    <w:p>
      <w:pPr>
        <w:spacing w:after="160"/>
        <w:jc w:val="both"/>
      </w:pPr>
      <w:r>
        <w:rPr>
          <w:rFonts w:ascii="Times New Roman" w:hAnsi="Times New Roman"/>
          <w:b w:val="0"/>
          <w:i w:val="0"/>
          <w:sz w:val="24"/>
        </w:rPr>
        <w:t>Bearing in mind the above, we use this opportunity to express our deepest gratitude and special thanks to the instructors of AISECT UNIVERSITY HAZARIBAG who, despite being extraordinarily busy with their duties, took time out to hear, guide and keep us on the correct path, allowing us to carry out our project and extending help during the training.</w:t>
      </w:r>
    </w:p>
    <w:p>
      <w:pPr>
        <w:spacing w:after="120"/>
      </w:pPr>
      <w:r>
        <w:rPr>
          <w:rFonts w:ascii="Times New Roman" w:hAnsi="Times New Roman"/>
          <w:b w:val="0"/>
          <w:i w:val="0"/>
          <w:sz w:val="24"/>
        </w:rPr>
        <w:t>Student name:</w:t>
      </w:r>
    </w:p>
    <w:p>
      <w:pPr>
        <w:spacing w:after="40"/>
      </w:pPr>
      <w:r>
        <w:rPr>
          <w:rFonts w:ascii="Times New Roman" w:hAnsi="Times New Roman"/>
          <w:b/>
          <w:i w:val="0"/>
          <w:sz w:val="26"/>
        </w:rPr>
        <w:t>______________________</w:t>
      </w:r>
    </w:p>
    <w:p>
      <w:r>
        <w:br w:type="page"/>
      </w:r>
    </w:p>
    <w:p>
      <w:pPr>
        <w:spacing w:after="240"/>
        <w:jc w:val="center"/>
      </w:pPr>
      <w:r>
        <w:rPr>
          <w:rFonts w:ascii="Times New Roman" w:hAnsi="Times New Roman"/>
          <w:b/>
          <w:i w:val="0"/>
          <w:sz w:val="32"/>
        </w:rP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CHAPTER NO</w:t>
            </w:r>
          </w:p>
        </w:tc>
        <w:tc>
          <w:tcPr>
            <w:tcW w:type="dxa" w:w="3120"/>
          </w:tcPr>
          <w:p>
            <w:r/>
            <w:r>
              <w:rPr>
                <w:rFonts w:ascii="Times New Roman" w:hAnsi="Times New Roman"/>
                <w:b/>
                <w:sz w:val="21"/>
              </w:rPr>
              <w:t>TITLE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ABSTRACT</w:t>
            </w:r>
          </w:p>
        </w:tc>
        <w:tc>
          <w:tcPr>
            <w:tcW w:type="dxa" w:w="3120"/>
          </w:tcPr>
          <w:p>
            <w:r/>
            <w:r>
              <w:rPr>
                <w:rFonts w:ascii="Times New Roman" w:hAnsi="Times New Roman"/>
                <w:b w:val="0"/>
                <w:sz w:val="21"/>
              </w:rPr>
              <w:t>5</w:t>
            </w:r>
          </w:p>
        </w:tc>
      </w:tr>
      <w:tr>
        <w:tc>
          <w:tcPr>
            <w:tcW w:type="dxa" w:w="3120"/>
          </w:tcPr>
          <w:p>
            <w:r/>
            <w:r>
              <w:rPr>
                <w:rFonts w:ascii="Times New Roman" w:hAnsi="Times New Roman"/>
                <w:b w:val="0"/>
                <w:sz w:val="21"/>
              </w:rPr>
              <w:t>1</w:t>
            </w:r>
          </w:p>
        </w:tc>
        <w:tc>
          <w:tcPr>
            <w:tcW w:type="dxa" w:w="3120"/>
          </w:tcPr>
          <w:p>
            <w:r/>
            <w:r>
              <w:rPr>
                <w:rFonts w:ascii="Times New Roman" w:hAnsi="Times New Roman"/>
                <w:b w:val="0"/>
                <w:sz w:val="21"/>
              </w:rPr>
              <w:t>INTRODUCTION</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1.1 Urban Bus Transport Problems</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1.2 Headway and Bunching</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1.3 Passenger Waiting as Service Quality</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1.4 Simulation of Route Operations</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1.5 Objectives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1.6 Project Goals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t>2</w:t>
            </w:r>
          </w:p>
        </w:tc>
        <w:tc>
          <w:tcPr>
            <w:tcW w:type="dxa" w:w="3120"/>
          </w:tcPr>
          <w:p>
            <w:r/>
            <w:r>
              <w:rPr>
                <w:rFonts w:ascii="Times New Roman" w:hAnsi="Times New Roman"/>
                <w:b w:val="0"/>
                <w:sz w:val="21"/>
              </w:rPr>
              <w:t>LITERATURE SURVEY</w:t>
            </w:r>
          </w:p>
        </w:tc>
        <w:tc>
          <w:tcPr>
            <w:tcW w:type="dxa" w:w="3120"/>
          </w:tcPr>
          <w:p>
            <w:r/>
            <w:r>
              <w:rPr>
                <w:rFonts w:ascii="Times New Roman" w:hAnsi="Times New Roman"/>
                <w:b w:val="0"/>
                <w:sz w:val="21"/>
              </w:rPr>
              <w:t>8</w:t>
            </w:r>
          </w:p>
        </w:tc>
      </w:tr>
      <w:tr>
        <w:tc>
          <w:tcPr>
            <w:tcW w:type="dxa" w:w="3120"/>
          </w:tcPr>
          <w:p>
            <w:r/>
            <w:r>
              <w:rPr>
                <w:rFonts w:ascii="Times New Roman" w:hAnsi="Times New Roman"/>
                <w:b w:val="0"/>
                <w:sz w:val="21"/>
              </w:rPr>
              <w:t>3</w:t>
            </w:r>
          </w:p>
        </w:tc>
        <w:tc>
          <w:tcPr>
            <w:tcW w:type="dxa" w:w="3120"/>
          </w:tcPr>
          <w:p>
            <w:r/>
            <w:r>
              <w:rPr>
                <w:rFonts w:ascii="Times New Roman" w:hAnsi="Times New Roman"/>
                <w:b w:val="0"/>
                <w:sz w:val="21"/>
              </w:rPr>
              <w:t>AIM AND SCOPE OF THE INVESTIGATION</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3.1 Project Proposal</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3.2 Scope of the Project</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3.3 Existing System</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3.4 Proposed System</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3.5 System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3.6 Feasibility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w:t>
            </w:r>
          </w:p>
        </w:tc>
        <w:tc>
          <w:tcPr>
            <w:tcW w:type="dxa" w:w="3120"/>
          </w:tcPr>
          <w:p>
            <w:r/>
            <w:r>
              <w:rPr>
                <w:rFonts w:ascii="Times New Roman" w:hAnsi="Times New Roman"/>
                <w:b w:val="0"/>
                <w:sz w:val="21"/>
              </w:rPr>
              <w:t>EXPERIMENTAL OR MATERIALS AND METHODS, ALGORITHMS USED</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4.1 Project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4.2 Software Description</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4.3 Python Libraries Needed</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4.4 System Architecture</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4.5 Simulation Loop and Data Flow</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4.6 Algorithms Used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4.7 Module Description</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4.8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w:t>
            </w:r>
          </w:p>
        </w:tc>
        <w:tc>
          <w:tcPr>
            <w:tcW w:type="dxa" w:w="3120"/>
          </w:tcPr>
          <w:p>
            <w:r/>
            <w:r>
              <w:rPr>
                <w:rFonts w:ascii="Times New Roman" w:hAnsi="Times New Roman"/>
                <w:b w:val="0"/>
                <w:sz w:val="21"/>
              </w:rPr>
              <w:t>RESULTS AND DISCUSSION,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5.1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5.2 Discussion</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6</w:t>
            </w:r>
          </w:p>
        </w:tc>
        <w:tc>
          <w:tcPr>
            <w:tcW w:type="dxa" w:w="3120"/>
          </w:tcPr>
          <w:p>
            <w:r/>
            <w:r>
              <w:rPr>
                <w:rFonts w:ascii="Times New Roman" w:hAnsi="Times New Roman"/>
                <w:b w:val="0"/>
                <w:sz w:val="21"/>
              </w:rPr>
              <w:t>SUMMARY AND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6.1 Summary</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6.2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6.3 Future Work</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REFERENCES</w:t>
            </w:r>
          </w:p>
        </w:tc>
        <w:tc>
          <w:tcPr>
            <w:tcW w:type="dxa" w:w="3120"/>
          </w:tcPr>
          <w:p>
            <w:r/>
            <w:r>
              <w:rPr>
                <w:rFonts w:ascii="Times New Roman" w:hAnsi="Times New Roman"/>
                <w:b w:val="0"/>
                <w:sz w:val="21"/>
              </w:rPr>
              <w:t>18</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A. SOURCE CODE</w:t>
            </w:r>
          </w:p>
        </w:tc>
        <w:tc>
          <w:tcPr>
            <w:tcW w:type="dxa" w:w="3120"/>
          </w:tcPr>
          <w:p>
            <w:r/>
            <w:r>
              <w:rPr>
                <w:rFonts w:ascii="Times New Roman" w:hAnsi="Times New Roman"/>
                <w:b w:val="0"/>
                <w:sz w:val="21"/>
              </w:rPr>
              <w:t>19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B. SCREENSHOTS</w:t>
            </w:r>
          </w:p>
        </w:tc>
        <w:tc>
          <w:tcPr>
            <w:tcW w:type="dxa" w:w="3120"/>
          </w:tcPr>
          <w:p>
            <w:r/>
            <w:r>
              <w:rPr>
                <w:rFonts w:ascii="Times New Roman" w:hAnsi="Times New Roman"/>
                <w:b w:val="0"/>
                <w:sz w:val="21"/>
              </w:rPr>
              <w:t>26</w:t>
            </w:r>
          </w:p>
        </w:tc>
      </w:tr>
    </w:tbl>
    <w:p>
      <w:r>
        <w:br w:type="page"/>
      </w:r>
    </w:p>
    <w:p>
      <w:pPr>
        <w:spacing w:after="240"/>
        <w:jc w:val="center"/>
      </w:pPr>
      <w:r>
        <w:rPr>
          <w:rFonts w:ascii="Times New Roman" w:hAnsi="Times New Roman"/>
          <w:b/>
          <w:i w:val="0"/>
          <w:sz w:val="32"/>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FIGURE NO</w:t>
            </w:r>
          </w:p>
        </w:tc>
        <w:tc>
          <w:tcPr>
            <w:tcW w:type="dxa" w:w="3120"/>
          </w:tcPr>
          <w:p>
            <w:r/>
            <w:r>
              <w:rPr>
                <w:rFonts w:ascii="Times New Roman" w:hAnsi="Times New Roman"/>
                <w:b/>
                <w:sz w:val="21"/>
              </w:rPr>
              <w:t>FIGURE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Average passenger waiting time per stop</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t>5.2</w:t>
            </w:r>
          </w:p>
        </w:tc>
        <w:tc>
          <w:tcPr>
            <w:tcW w:type="dxa" w:w="3120"/>
          </w:tcPr>
          <w:p>
            <w:r/>
            <w:r>
              <w:rPr>
                <w:rFonts w:ascii="Times New Roman" w:hAnsi="Times New Roman"/>
                <w:b w:val="0"/>
                <w:sz w:val="21"/>
              </w:rPr>
              <w:t>Bus 1 occupancy along the route</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B.1</w:t>
            </w:r>
          </w:p>
        </w:tc>
        <w:tc>
          <w:tcPr>
            <w:tcW w:type="dxa" w:w="3120"/>
          </w:tcPr>
          <w:p>
            <w:r/>
            <w:r>
              <w:rPr>
                <w:rFonts w:ascii="Times New Roman" w:hAnsi="Times New Roman"/>
                <w:b w:val="0"/>
                <w:sz w:val="21"/>
              </w:rPr>
              <w:t>Average passenger waiting time per stop</w:t>
            </w:r>
          </w:p>
        </w:tc>
        <w:tc>
          <w:tcPr>
            <w:tcW w:type="dxa" w:w="3120"/>
          </w:tcPr>
          <w:p>
            <w:r/>
            <w:r>
              <w:rPr>
                <w:rFonts w:ascii="Times New Roman" w:hAnsi="Times New Roman"/>
                <w:b w:val="0"/>
                <w:sz w:val="21"/>
              </w:rPr>
              <w:t>26</w:t>
            </w:r>
          </w:p>
        </w:tc>
      </w:tr>
      <w:tr>
        <w:tc>
          <w:tcPr>
            <w:tcW w:type="dxa" w:w="3120"/>
          </w:tcPr>
          <w:p>
            <w:r/>
            <w:r>
              <w:rPr>
                <w:rFonts w:ascii="Times New Roman" w:hAnsi="Times New Roman"/>
                <w:b w:val="0"/>
                <w:sz w:val="21"/>
              </w:rPr>
              <w:t>B.2</w:t>
            </w:r>
          </w:p>
        </w:tc>
        <w:tc>
          <w:tcPr>
            <w:tcW w:type="dxa" w:w="3120"/>
          </w:tcPr>
          <w:p>
            <w:r/>
            <w:r>
              <w:rPr>
                <w:rFonts w:ascii="Times New Roman" w:hAnsi="Times New Roman"/>
                <w:b w:val="0"/>
                <w:sz w:val="21"/>
              </w:rPr>
              <w:t>Bus 1 occupancy along the route</w:t>
            </w:r>
          </w:p>
        </w:tc>
        <w:tc>
          <w:tcPr>
            <w:tcW w:type="dxa" w:w="3120"/>
          </w:tcPr>
          <w:p>
            <w:r/>
            <w:r>
              <w:rPr>
                <w:rFonts w:ascii="Times New Roman" w:hAnsi="Times New Roman"/>
                <w:b w:val="0"/>
                <w:sz w:val="21"/>
              </w:rPr>
              <w:t>27</w:t>
            </w:r>
          </w:p>
        </w:tc>
      </w:tr>
    </w:tbl>
    <w:p>
      <w:pPr>
        <w:spacing w:after="200"/>
      </w:pPr>
      <w:r>
        <w:rPr>
          <w:rFonts w:ascii="Times New Roman" w:hAnsi="Times New Roman"/>
          <w:b w:val="0"/>
          <w:i w:val="0"/>
          <w:sz w:val="24"/>
        </w:rPr>
      </w:r>
    </w:p>
    <w:p>
      <w:pPr>
        <w:spacing w:after="240"/>
        <w:jc w:val="center"/>
      </w:pPr>
      <w:r>
        <w:rPr>
          <w:rFonts w:ascii="Times New Roman" w:hAnsi="Times New Roman"/>
          <w:b/>
          <w:i w:val="0"/>
          <w:sz w:val="32"/>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TABLE NO</w:t>
            </w:r>
          </w:p>
        </w:tc>
        <w:tc>
          <w:tcPr>
            <w:tcW w:type="dxa" w:w="3120"/>
          </w:tcPr>
          <w:p>
            <w:r/>
            <w:r>
              <w:rPr>
                <w:rFonts w:ascii="Times New Roman" w:hAnsi="Times New Roman"/>
                <w:b/>
                <w:sz w:val="21"/>
              </w:rPr>
              <w:t>TABLE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3.1</w:t>
            </w:r>
          </w:p>
        </w:tc>
        <w:tc>
          <w:tcPr>
            <w:tcW w:type="dxa" w:w="3120"/>
          </w:tcPr>
          <w:p>
            <w:r/>
            <w:r>
              <w:rPr>
                <w:rFonts w:ascii="Times New Roman" w:hAnsi="Times New Roman"/>
                <w:b w:val="0"/>
                <w:sz w:val="21"/>
              </w:rPr>
              <w:t>Configuration of the simulated route and fleet</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4.1</w:t>
            </w:r>
          </w:p>
        </w:tc>
        <w:tc>
          <w:tcPr>
            <w:tcW w:type="dxa" w:w="3120"/>
          </w:tcPr>
          <w:p>
            <w:r/>
            <w:r>
              <w:rPr>
                <w:rFonts w:ascii="Times New Roman" w:hAnsi="Times New Roman"/>
                <w:b w:val="0"/>
                <w:sz w:val="21"/>
              </w:rPr>
              <w:t>Environment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t>4.2</w:t>
            </w:r>
          </w:p>
        </w:tc>
        <w:tc>
          <w:tcPr>
            <w:tcW w:type="dxa" w:w="3120"/>
          </w:tcPr>
          <w:p>
            <w:r/>
            <w:r>
              <w:rPr>
                <w:rFonts w:ascii="Times New Roman" w:hAnsi="Times New Roman"/>
                <w:b w:val="0"/>
                <w:sz w:val="21"/>
              </w:rPr>
              <w:t>Module description of the single-file build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t>4.3</w:t>
            </w:r>
          </w:p>
        </w:tc>
        <w:tc>
          <w:tcPr>
            <w:tcW w:type="dxa" w:w="3120"/>
          </w:tcPr>
          <w:p>
            <w:r/>
            <w:r>
              <w:rPr>
                <w:rFonts w:ascii="Times New Roman" w:hAnsi="Times New Roman"/>
                <w:b w:val="0"/>
                <w:sz w:val="21"/>
              </w:rPr>
              <w:t>Core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Observed simulation metrics</w:t>
            </w:r>
          </w:p>
        </w:tc>
        <w:tc>
          <w:tcPr>
            <w:tcW w:type="dxa" w:w="3120"/>
          </w:tcPr>
          <w:p>
            <w:r/>
            <w:r>
              <w:rPr>
                <w:rFonts w:ascii="Times New Roman" w:hAnsi="Times New Roman"/>
                <w:b w:val="0"/>
                <w:sz w:val="21"/>
              </w:rPr>
              <w:t>15</w:t>
            </w:r>
          </w:p>
        </w:tc>
      </w:tr>
    </w:tbl>
    <w:p>
      <w:r>
        <w:br w:type="page"/>
      </w:r>
    </w:p>
    <w:p>
      <w:pPr>
        <w:spacing w:after="80"/>
        <w:jc w:val="center"/>
      </w:pPr>
      <w:r>
        <w:rPr>
          <w:rFonts w:ascii="Times New Roman" w:hAnsi="Times New Roman"/>
          <w:b/>
          <w:i w:val="0"/>
          <w:sz w:val="30"/>
        </w:rPr>
        <w:t>PUBLIC TRANSPORT BUS SCHEDULING SIMULATION</w:t>
      </w:r>
    </w:p>
    <w:p>
      <w:pPr>
        <w:spacing w:after="240"/>
        <w:jc w:val="center"/>
      </w:pPr>
      <w:r>
        <w:rPr>
          <w:rFonts w:ascii="Times New Roman" w:hAnsi="Times New Roman"/>
          <w:b w:val="0"/>
          <w:i/>
          <w:sz w:val="24"/>
        </w:rPr>
        <w:t>Fleet Simulation of a Circular City Route with Capacity and Fuel Accounting</w:t>
      </w:r>
    </w:p>
    <w:p>
      <w:pPr>
        <w:spacing w:after="160"/>
      </w:pPr>
      <w:r>
        <w:rPr>
          <w:rFonts w:ascii="Times New Roman" w:hAnsi="Times New Roman"/>
          <w:b/>
          <w:i w:val="0"/>
          <w:sz w:val="28"/>
        </w:rPr>
        <w:t>Abstract</w:t>
      </w:r>
    </w:p>
    <w:p>
      <w:pPr>
        <w:spacing w:after="160"/>
        <w:jc w:val="both"/>
      </w:pPr>
      <w:r>
        <w:rPr>
          <w:rFonts w:ascii="Times New Roman" w:hAnsi="Times New Roman"/>
          <w:b w:val="0"/>
          <w:i w:val="0"/>
          <w:sz w:val="24"/>
        </w:rPr>
        <w:t>City bus services are judged by how long passengers wait at the stop, yet operators see only fuel bills and complaints. This project simulates three peak hours of a circular eight-stop city route - stop names taken from Hazaribagh town - served by a fleet of four 50-seat buses launched at even offsets. Passengers arrive at every stop as Poisson streams of different intensities, board first-come-first-served up to capacity, alight probabilistically, and each boarding and alighting adds dwell time that delays the bus, coupling service quality to demand itself.</w:t>
      </w:r>
    </w:p>
    <w:p>
      <w:pPr>
        <w:spacing w:after="160"/>
        <w:jc w:val="both"/>
      </w:pPr>
      <w:r>
        <w:rPr>
          <w:rFonts w:ascii="Times New Roman" w:hAnsi="Times New Roman"/>
          <w:b w:val="0"/>
          <w:i w:val="0"/>
          <w:sz w:val="24"/>
        </w:rPr>
        <w:t>The single-file simulator records every passenger's wait, each bus's occupancy along the route, fleet kilometres and fuel burned. The reported run serves the large majority of arrivals with single-digit average waits, shows the classic occupancy saw-tooth as the bus fills through market stops and empties beyond them, and prices the service in litres of diesel - the complete operational picture a small transport undertaking needs before changing fleet size or headway.</w:t>
      </w:r>
    </w:p>
    <w:p>
      <w:r>
        <w:br w:type="page"/>
      </w:r>
    </w:p>
    <w:p>
      <w:pPr>
        <w:spacing w:after="40"/>
        <w:jc w:val="center"/>
      </w:pPr>
      <w:r>
        <w:rPr>
          <w:rFonts w:ascii="Times New Roman" w:hAnsi="Times New Roman"/>
          <w:b/>
          <w:i w:val="0"/>
          <w:sz w:val="32"/>
        </w:rPr>
        <w:t>CHAPTER 1</w:t>
      </w:r>
    </w:p>
    <w:p>
      <w:pPr>
        <w:spacing w:after="240"/>
        <w:jc w:val="center"/>
      </w:pPr>
      <w:r>
        <w:rPr>
          <w:rFonts w:ascii="Times New Roman" w:hAnsi="Times New Roman"/>
          <w:b/>
          <w:i w:val="0"/>
          <w:sz w:val="32"/>
        </w:rPr>
        <w:t>INTRODUCTION</w:t>
      </w:r>
    </w:p>
    <w:p>
      <w:pPr>
        <w:spacing w:after="80"/>
      </w:pPr>
      <w:r>
        <w:rPr>
          <w:rFonts w:ascii="Times New Roman" w:hAnsi="Times New Roman"/>
          <w:b/>
          <w:i w:val="0"/>
          <w:sz w:val="26"/>
        </w:rPr>
        <w:t>1.1 Urban Bus Transport Problems</w:t>
      </w:r>
    </w:p>
    <w:p>
      <w:pPr>
        <w:spacing w:after="160"/>
        <w:jc w:val="both"/>
      </w:pPr>
      <w:r>
        <w:rPr>
          <w:rFonts w:ascii="Times New Roman" w:hAnsi="Times New Roman"/>
          <w:b w:val="0"/>
          <w:i w:val="0"/>
          <w:sz w:val="24"/>
        </w:rPr>
        <w:t>For a town like Hazaribagh the bus is the affordable mode, but patronage collapses if waits grow unpredictable. Fleet size, headway and route shape jointly decide waiting time - a real allocation problem for the operator.</w:t>
      </w:r>
    </w:p>
    <w:p>
      <w:pPr>
        <w:spacing w:after="80"/>
      </w:pPr>
      <w:r>
        <w:rPr>
          <w:rFonts w:ascii="Times New Roman" w:hAnsi="Times New Roman"/>
          <w:b/>
          <w:i w:val="0"/>
          <w:sz w:val="26"/>
        </w:rPr>
        <w:t>1.2 Headway and Bunching</w:t>
      </w:r>
    </w:p>
    <w:p>
      <w:pPr>
        <w:spacing w:after="160"/>
        <w:jc w:val="both"/>
      </w:pPr>
      <w:r>
        <w:rPr>
          <w:rFonts w:ascii="Times New Roman" w:hAnsi="Times New Roman"/>
          <w:b w:val="0"/>
          <w:i w:val="0"/>
          <w:sz w:val="24"/>
        </w:rPr>
        <w:t>Buses launched at even intervals do not stay even: a bus delayed by heavy boarding meets even more waiting passengers, delaying it further. Modelling dwell time as a function of boardings captures this self-reinforcing mechanism.</w:t>
      </w:r>
    </w:p>
    <w:p>
      <w:pPr>
        <w:spacing w:after="80"/>
      </w:pPr>
      <w:r>
        <w:rPr>
          <w:rFonts w:ascii="Times New Roman" w:hAnsi="Times New Roman"/>
          <w:b/>
          <w:i w:val="0"/>
          <w:sz w:val="26"/>
        </w:rPr>
        <w:t>1.3 Passenger Waiting as Service Quality</w:t>
      </w:r>
    </w:p>
    <w:p>
      <w:pPr>
        <w:spacing w:after="160"/>
        <w:jc w:val="both"/>
      </w:pPr>
      <w:r>
        <w:rPr>
          <w:rFonts w:ascii="Times New Roman" w:hAnsi="Times New Roman"/>
          <w:b w:val="0"/>
          <w:i w:val="0"/>
          <w:sz w:val="24"/>
        </w:rPr>
        <w:t>Waiting time is the metric passengers feel; per-stop averages expose which parts of town are underserved. The simulator timestamps every arrival and boarding to measure it exactly.</w:t>
      </w:r>
    </w:p>
    <w:p>
      <w:pPr>
        <w:spacing w:after="80"/>
      </w:pPr>
      <w:r>
        <w:rPr>
          <w:rFonts w:ascii="Times New Roman" w:hAnsi="Times New Roman"/>
          <w:b/>
          <w:i w:val="0"/>
          <w:sz w:val="26"/>
        </w:rPr>
        <w:t>1.4 Simulation of Route Operations</w:t>
      </w:r>
    </w:p>
    <w:p>
      <w:pPr>
        <w:spacing w:after="160"/>
        <w:jc w:val="both"/>
      </w:pPr>
      <w:r>
        <w:rPr>
          <w:rFonts w:ascii="Times New Roman" w:hAnsi="Times New Roman"/>
          <w:b w:val="0"/>
          <w:i w:val="0"/>
          <w:sz w:val="24"/>
        </w:rPr>
        <w:t>Closed-form transit formulas assume ideal headways and unlimited capacity. A simulation with explicit buses, seats, stops and dwell reproduces the interactions that matter at street level.</w:t>
      </w:r>
    </w:p>
    <w:p>
      <w:pPr>
        <w:spacing w:after="80"/>
      </w:pPr>
      <w:r>
        <w:rPr>
          <w:rFonts w:ascii="Times New Roman" w:hAnsi="Times New Roman"/>
          <w:b/>
          <w:i w:val="0"/>
          <w:sz w:val="26"/>
        </w:rPr>
        <w:t>1.5 Objectives</w:t>
      </w:r>
    </w:p>
    <w:p>
      <w:pPr>
        <w:pStyle w:val="ListBullet"/>
        <w:spacing w:after="60"/>
      </w:pPr>
      <w:r>
        <w:rPr>
          <w:rFonts w:ascii="Times New Roman" w:hAnsi="Times New Roman"/>
          <w:sz w:val="24"/>
        </w:rPr>
        <w:t>Model a circular 8-stop route with per-stop Poisson passenger arrivals.</w:t>
      </w:r>
    </w:p>
    <w:p>
      <w:pPr>
        <w:pStyle w:val="ListBullet"/>
        <w:spacing w:after="60"/>
      </w:pPr>
      <w:r>
        <w:rPr>
          <w:rFonts w:ascii="Times New Roman" w:hAnsi="Times New Roman"/>
          <w:sz w:val="24"/>
        </w:rPr>
        <w:t>Operate four capacity-limited buses with even launch offsets.</w:t>
      </w:r>
    </w:p>
    <w:p>
      <w:pPr>
        <w:pStyle w:val="ListBullet"/>
        <w:spacing w:after="60"/>
      </w:pPr>
      <w:r>
        <w:rPr>
          <w:rFonts w:ascii="Times New Roman" w:hAnsi="Times New Roman"/>
          <w:sz w:val="24"/>
        </w:rPr>
        <w:t>Couple dwell time to boardings and alightings (3 s per passenger).</w:t>
      </w:r>
    </w:p>
    <w:p>
      <w:pPr>
        <w:pStyle w:val="ListBullet"/>
        <w:spacing w:after="60"/>
      </w:pPr>
      <w:r>
        <w:rPr>
          <w:rFonts w:ascii="Times New Roman" w:hAnsi="Times New Roman"/>
          <w:sz w:val="24"/>
        </w:rPr>
        <w:t>Measure per-stop average waits, bus occupancy, passengers served and left.</w:t>
      </w:r>
    </w:p>
    <w:p>
      <w:pPr>
        <w:pStyle w:val="ListBullet"/>
        <w:spacing w:after="60"/>
      </w:pPr>
      <w:r>
        <w:rPr>
          <w:rFonts w:ascii="Times New Roman" w:hAnsi="Times New Roman"/>
          <w:sz w:val="24"/>
        </w:rPr>
        <w:t>Account fleet kilometres and fuel at 0.34 L/km.</w:t>
      </w:r>
    </w:p>
    <w:p>
      <w:pPr>
        <w:spacing w:after="80"/>
      </w:pPr>
      <w:r>
        <w:rPr>
          <w:rFonts w:ascii="Times New Roman" w:hAnsi="Times New Roman"/>
          <w:b/>
          <w:i w:val="0"/>
          <w:sz w:val="26"/>
        </w:rPr>
        <w:t>1.6 Project Goals</w:t>
      </w:r>
    </w:p>
    <w:p>
      <w:pPr>
        <w:pStyle w:val="ListBullet"/>
        <w:spacing w:after="60"/>
      </w:pPr>
      <w:r>
        <w:rPr>
          <w:rFonts w:ascii="Times New Roman" w:hAnsi="Times New Roman"/>
          <w:sz w:val="24"/>
        </w:rPr>
        <w:t>A street-level testbed for fleet-size and headway decisions.</w:t>
      </w:r>
    </w:p>
    <w:p>
      <w:pPr>
        <w:pStyle w:val="ListBullet"/>
        <w:spacing w:after="60"/>
      </w:pPr>
      <w:r>
        <w:rPr>
          <w:rFonts w:ascii="Times New Roman" w:hAnsi="Times New Roman"/>
          <w:sz w:val="24"/>
        </w:rPr>
        <w:t>Per-stop service-quality evidence for route planning.</w:t>
      </w:r>
    </w:p>
    <w:p>
      <w:pPr>
        <w:pStyle w:val="ListBullet"/>
        <w:spacing w:after="60"/>
      </w:pPr>
      <w:r>
        <w:rPr>
          <w:rFonts w:ascii="Times New Roman" w:hAnsi="Times New Roman"/>
          <w:sz w:val="24"/>
        </w:rPr>
        <w:t>Fuel figures linking service level to operating cost.</w:t>
      </w:r>
    </w:p>
    <w:p>
      <w:pPr>
        <w:pStyle w:val="ListBullet"/>
        <w:spacing w:after="60"/>
      </w:pPr>
      <w:r>
        <w:rPr>
          <w:rFonts w:ascii="Times New Roman" w:hAnsi="Times New Roman"/>
          <w:sz w:val="24"/>
        </w:rPr>
        <w:t>Single-file, standard-library-plus-Matplotlib implementation.</w:t>
      </w:r>
    </w:p>
    <w:p>
      <w:r>
        <w:br w:type="page"/>
      </w:r>
    </w:p>
    <w:p>
      <w:pPr>
        <w:spacing w:after="40"/>
        <w:jc w:val="center"/>
      </w:pPr>
      <w:r>
        <w:rPr>
          <w:rFonts w:ascii="Times New Roman" w:hAnsi="Times New Roman"/>
          <w:b/>
          <w:i w:val="0"/>
          <w:sz w:val="32"/>
        </w:rPr>
        <w:t>CHAPTER 2</w:t>
      </w:r>
    </w:p>
    <w:p>
      <w:pPr>
        <w:spacing w:after="240"/>
        <w:jc w:val="center"/>
      </w:pPr>
      <w:r>
        <w:rPr>
          <w:rFonts w:ascii="Times New Roman" w:hAnsi="Times New Roman"/>
          <w:b/>
          <w:i w:val="0"/>
          <w:sz w:val="32"/>
        </w:rPr>
        <w:t>LITERATURE SURVEY</w:t>
      </w:r>
    </w:p>
    <w:p>
      <w:pPr>
        <w:spacing w:after="160"/>
        <w:jc w:val="both"/>
      </w:pPr>
      <w:r>
        <w:rPr>
          <w:rFonts w:ascii="Times New Roman" w:hAnsi="Times New Roman"/>
          <w:b w:val="0"/>
          <w:i w:val="0"/>
          <w:sz w:val="24"/>
        </w:rPr>
        <w:t>Transit systems theory, summarised by Vuchic [1], gives the standard relations between headway, capacity and waiting time under ideal operation - the baseline this simulation relaxes.</w:t>
      </w:r>
    </w:p>
    <w:p>
      <w:pPr>
        <w:spacing w:after="160"/>
        <w:jc w:val="both"/>
      </w:pPr>
      <w:r>
        <w:rPr>
          <w:rFonts w:ascii="Times New Roman" w:hAnsi="Times New Roman"/>
          <w:b w:val="0"/>
          <w:i w:val="0"/>
          <w:sz w:val="24"/>
        </w:rPr>
        <w:t>The bus-bunching instability was first analysed by Newell and Potts and remains a central topic of transit research [2]; its root cause, boarding-dependent dwell, is modelled here directly with a per-passenger service time.</w:t>
      </w:r>
    </w:p>
    <w:p>
      <w:pPr>
        <w:spacing w:after="160"/>
        <w:jc w:val="both"/>
      </w:pPr>
      <w:r>
        <w:rPr>
          <w:rFonts w:ascii="Times New Roman" w:hAnsi="Times New Roman"/>
          <w:b w:val="0"/>
          <w:i w:val="0"/>
          <w:sz w:val="24"/>
        </w:rPr>
        <w:t>Ceder's planning text [3] recommends simulation for evaluating timetables on real demand patterns before field trials, and per-stop waiting statistics of the kind produced here are the accepted comparison currency [4].</w:t>
      </w:r>
    </w:p>
    <w:p>
      <w:r>
        <w:br w:type="page"/>
      </w:r>
    </w:p>
    <w:p>
      <w:pPr>
        <w:spacing w:after="40"/>
        <w:jc w:val="center"/>
      </w:pPr>
      <w:r>
        <w:rPr>
          <w:rFonts w:ascii="Times New Roman" w:hAnsi="Times New Roman"/>
          <w:b/>
          <w:i w:val="0"/>
          <w:sz w:val="32"/>
        </w:rPr>
        <w:t>CHAPTER 3</w:t>
      </w:r>
    </w:p>
    <w:p>
      <w:pPr>
        <w:spacing w:after="240"/>
        <w:jc w:val="center"/>
      </w:pPr>
      <w:r>
        <w:rPr>
          <w:rFonts w:ascii="Times New Roman" w:hAnsi="Times New Roman"/>
          <w:b/>
          <w:i w:val="0"/>
          <w:sz w:val="32"/>
        </w:rPr>
        <w:t>AIM AND SCOPE OF THE INVESTIGATION</w:t>
      </w:r>
    </w:p>
    <w:p>
      <w:pPr>
        <w:spacing w:after="80"/>
      </w:pPr>
      <w:r>
        <w:rPr>
          <w:rFonts w:ascii="Times New Roman" w:hAnsi="Times New Roman"/>
          <w:b/>
          <w:i w:val="0"/>
          <w:sz w:val="26"/>
        </w:rPr>
        <w:t>3.1 Project Proposal</w:t>
      </w:r>
    </w:p>
    <w:p>
      <w:pPr>
        <w:spacing w:after="160"/>
        <w:jc w:val="both"/>
      </w:pPr>
      <w:r>
        <w:rPr>
          <w:rFonts w:ascii="Times New Roman" w:hAnsi="Times New Roman"/>
          <w:b w:val="0"/>
          <w:i w:val="0"/>
          <w:sz w:val="24"/>
        </w:rPr>
        <w:t>The project proposes a three-hour simulation of a four-bus, eight-stop circular city route with stochastic per-stop demand, capacity limits and demand-coupled dwell times, reporting waits, occupancy, throughput and fuel.</w:t>
      </w:r>
    </w:p>
    <w:p>
      <w:pPr>
        <w:spacing w:after="80"/>
      </w:pPr>
      <w:r>
        <w:rPr>
          <w:rFonts w:ascii="Times New Roman" w:hAnsi="Times New Roman"/>
          <w:b/>
          <w:i w:val="0"/>
          <w:sz w:val="26"/>
        </w:rPr>
        <w:t>3.2 Scope of the Project</w:t>
      </w:r>
    </w:p>
    <w:p>
      <w:pPr>
        <w:pStyle w:val="ListBullet"/>
        <w:spacing w:after="60"/>
      </w:pPr>
      <w:r>
        <w:rPr>
          <w:rFonts w:ascii="Times New Roman" w:hAnsi="Times New Roman"/>
          <w:sz w:val="24"/>
        </w:rPr>
        <w:t>One circular route of 8 stops, 8.7 km per loop, fixed speed 24 km/h.</w:t>
      </w:r>
    </w:p>
    <w:p>
      <w:pPr>
        <w:pStyle w:val="ListBullet"/>
        <w:spacing w:after="60"/>
      </w:pPr>
      <w:r>
        <w:rPr>
          <w:rFonts w:ascii="Times New Roman" w:hAnsi="Times New Roman"/>
          <w:sz w:val="24"/>
        </w:rPr>
        <w:t>Four buses, 50 seats each, launched at even time offsets.</w:t>
      </w:r>
    </w:p>
    <w:p>
      <w:pPr>
        <w:pStyle w:val="ListBullet"/>
        <w:spacing w:after="60"/>
      </w:pPr>
      <w:r>
        <w:rPr>
          <w:rFonts w:ascii="Times New Roman" w:hAnsi="Times New Roman"/>
          <w:sz w:val="24"/>
        </w:rPr>
        <w:t>Per-stop arrival rates 0.9-2.2 passengers/minute.</w:t>
      </w:r>
    </w:p>
    <w:p>
      <w:pPr>
        <w:pStyle w:val="ListBullet"/>
        <w:spacing w:after="60"/>
      </w:pPr>
      <w:r>
        <w:rPr>
          <w:rFonts w:ascii="Times New Roman" w:hAnsi="Times New Roman"/>
          <w:sz w:val="24"/>
        </w:rPr>
        <w:t>Alighting probability 27% of on-board load per stop.</w:t>
      </w:r>
    </w:p>
    <w:p>
      <w:pPr>
        <w:pStyle w:val="ListBullet"/>
        <w:spacing w:after="60"/>
      </w:pPr>
      <w:r>
        <w:rPr>
          <w:rFonts w:ascii="Times New Roman" w:hAnsi="Times New Roman"/>
          <w:sz w:val="24"/>
        </w:rPr>
        <w:t>Out of scope: traffic congestion, signal delays, fares, timetable recovery.</w:t>
      </w:r>
    </w:p>
    <w:p>
      <w:pPr>
        <w:spacing w:after="80"/>
      </w:pPr>
      <w:r>
        <w:rPr>
          <w:rFonts w:ascii="Times New Roman" w:hAnsi="Times New Roman"/>
          <w:b/>
          <w:i w:val="0"/>
          <w:sz w:val="26"/>
        </w:rPr>
        <w:t>3.3 Existing System</w:t>
      </w:r>
    </w:p>
    <w:p>
      <w:pPr>
        <w:spacing w:after="160"/>
        <w:jc w:val="both"/>
      </w:pPr>
      <w:r>
        <w:rPr>
          <w:rFonts w:ascii="Times New Roman" w:hAnsi="Times New Roman"/>
          <w:b w:val="0"/>
          <w:i w:val="0"/>
          <w:sz w:val="24"/>
        </w:rPr>
        <w:t>Small-town services run on fixed timetables set once and defended by habit. The operator knows fuel consumed but not passenger waiting time - the quantity riders actually experience - so service changes are argued from anecdote rather than measurement.</w:t>
      </w:r>
    </w:p>
    <w:p>
      <w:pPr>
        <w:spacing w:after="80"/>
      </w:pPr>
      <w:r>
        <w:rPr>
          <w:rFonts w:ascii="Times New Roman" w:hAnsi="Times New Roman"/>
          <w:b/>
          <w:i w:val="0"/>
          <w:sz w:val="26"/>
        </w:rPr>
        <w:t>3.4 Proposed System</w:t>
      </w:r>
    </w:p>
    <w:p>
      <w:pPr>
        <w:spacing w:after="160"/>
        <w:jc w:val="both"/>
      </w:pPr>
      <w:r>
        <w:rPr>
          <w:rFonts w:ascii="Times New Roman" w:hAnsi="Times New Roman"/>
          <w:b w:val="0"/>
          <w:i w:val="0"/>
          <w:sz w:val="24"/>
        </w:rPr>
        <w:t>The simulator measures what the street cannot: the wait of every passenger, the load of every bus between every pair of stops, and the diesel burned to provide it. Fleet size, capacity and offsets are single constants, so 'what if we ran five buses?' becomes a ten-second experiment with directly comparable numbers.</w:t>
      </w:r>
    </w:p>
    <w:p>
      <w:pPr>
        <w:spacing w:after="80"/>
      </w:pPr>
      <w:r>
        <w:rPr>
          <w:rFonts w:ascii="Times New Roman" w:hAnsi="Times New Roman"/>
          <w:b/>
          <w:i w:val="0"/>
          <w:sz w:val="26"/>
        </w:rPr>
        <w:t>3.5 System Study</w:t>
      </w:r>
    </w:p>
    <w:p>
      <w:pPr>
        <w:spacing w:after="160"/>
        <w:jc w:val="both"/>
      </w:pPr>
      <w:r>
        <w:rPr>
          <w:rFonts w:ascii="Times New Roman" w:hAnsi="Times New Roman"/>
          <w:b w:val="0"/>
          <w:i w:val="0"/>
          <w:sz w:val="24"/>
        </w:rPr>
        <w:t>The route strings together eight recognisable Hazaribagh locations from Jhanda Chowk round to Kalibari. Table 3.1 gives the operating configuration used in the reported run.</w:t>
      </w:r>
    </w:p>
    <w:p>
      <w:pPr>
        <w:spacing w:after="200"/>
        <w:jc w:val="center"/>
      </w:pPr>
      <w:r>
        <w:rPr>
          <w:rFonts w:ascii="Times New Roman" w:hAnsi="Times New Roman"/>
          <w:b/>
          <w:i w:val="0"/>
          <w:sz w:val="21"/>
        </w:rPr>
        <w:t>Table 3.1  Configuration of the simulated route and fleet</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Element</w:t>
            </w:r>
          </w:p>
        </w:tc>
        <w:tc>
          <w:tcPr>
            <w:tcW w:type="dxa" w:w="4680"/>
          </w:tcPr>
          <w:p>
            <w:r/>
            <w:r>
              <w:rPr>
                <w:rFonts w:ascii="Times New Roman" w:hAnsi="Times New Roman"/>
                <w:b/>
                <w:sz w:val="22"/>
              </w:rPr>
              <w:t>Value in model</w:t>
            </w:r>
          </w:p>
        </w:tc>
      </w:tr>
      <w:tr>
        <w:tc>
          <w:tcPr>
            <w:tcW w:type="dxa" w:w="4680"/>
          </w:tcPr>
          <w:p>
            <w:r/>
            <w:r>
              <w:rPr>
                <w:rFonts w:ascii="Times New Roman" w:hAnsi="Times New Roman"/>
                <w:b w:val="0"/>
                <w:sz w:val="22"/>
              </w:rPr>
              <w:t>Stops (loop)</w:t>
            </w:r>
          </w:p>
        </w:tc>
        <w:tc>
          <w:tcPr>
            <w:tcW w:type="dxa" w:w="4680"/>
          </w:tcPr>
          <w:p>
            <w:r/>
            <w:r>
              <w:rPr>
                <w:rFonts w:ascii="Times New Roman" w:hAnsi="Times New Roman"/>
                <w:b w:val="0"/>
                <w:sz w:val="22"/>
              </w:rPr>
              <w:t>8 named stops, 8.7 km</w:t>
            </w:r>
          </w:p>
        </w:tc>
      </w:tr>
      <w:tr>
        <w:tc>
          <w:tcPr>
            <w:tcW w:type="dxa" w:w="4680"/>
          </w:tcPr>
          <w:p>
            <w:r/>
            <w:r>
              <w:rPr>
                <w:rFonts w:ascii="Times New Roman" w:hAnsi="Times New Roman"/>
                <w:b w:val="0"/>
                <w:sz w:val="22"/>
              </w:rPr>
              <w:t>Fleet</w:t>
            </w:r>
          </w:p>
        </w:tc>
        <w:tc>
          <w:tcPr>
            <w:tcW w:type="dxa" w:w="4680"/>
          </w:tcPr>
          <w:p>
            <w:r/>
            <w:r>
              <w:rPr>
                <w:rFonts w:ascii="Times New Roman" w:hAnsi="Times New Roman"/>
                <w:b w:val="0"/>
                <w:sz w:val="22"/>
              </w:rPr>
              <w:t>4 buses x 50 seats</w:t>
            </w:r>
          </w:p>
        </w:tc>
      </w:tr>
      <w:tr>
        <w:tc>
          <w:tcPr>
            <w:tcW w:type="dxa" w:w="4680"/>
          </w:tcPr>
          <w:p>
            <w:r/>
            <w:r>
              <w:rPr>
                <w:rFonts w:ascii="Times New Roman" w:hAnsi="Times New Roman"/>
                <w:b w:val="0"/>
                <w:sz w:val="22"/>
              </w:rPr>
              <w:t>Cruise speed</w:t>
            </w:r>
          </w:p>
        </w:tc>
        <w:tc>
          <w:tcPr>
            <w:tcW w:type="dxa" w:w="4680"/>
          </w:tcPr>
          <w:p>
            <w:r/>
            <w:r>
              <w:rPr>
                <w:rFonts w:ascii="Times New Roman" w:hAnsi="Times New Roman"/>
                <w:b w:val="0"/>
                <w:sz w:val="22"/>
              </w:rPr>
              <w:t>24 km/h</w:t>
            </w:r>
          </w:p>
        </w:tc>
      </w:tr>
      <w:tr>
        <w:tc>
          <w:tcPr>
            <w:tcW w:type="dxa" w:w="4680"/>
          </w:tcPr>
          <w:p>
            <w:r/>
            <w:r>
              <w:rPr>
                <w:rFonts w:ascii="Times New Roman" w:hAnsi="Times New Roman"/>
                <w:b w:val="0"/>
                <w:sz w:val="22"/>
              </w:rPr>
              <w:t>Demand</w:t>
            </w:r>
          </w:p>
        </w:tc>
        <w:tc>
          <w:tcPr>
            <w:tcW w:type="dxa" w:w="4680"/>
          </w:tcPr>
          <w:p>
            <w:r/>
            <w:r>
              <w:rPr>
                <w:rFonts w:ascii="Times New Roman" w:hAnsi="Times New Roman"/>
                <w:b w:val="0"/>
                <w:sz w:val="22"/>
              </w:rPr>
              <w:t>0.9 - 2.2 pax/min per stop</w:t>
            </w:r>
          </w:p>
        </w:tc>
      </w:tr>
      <w:tr>
        <w:tc>
          <w:tcPr>
            <w:tcW w:type="dxa" w:w="4680"/>
          </w:tcPr>
          <w:p>
            <w:r/>
            <w:r>
              <w:rPr>
                <w:rFonts w:ascii="Times New Roman" w:hAnsi="Times New Roman"/>
                <w:b w:val="0"/>
                <w:sz w:val="22"/>
              </w:rPr>
              <w:t>Dwell</w:t>
            </w:r>
          </w:p>
        </w:tc>
        <w:tc>
          <w:tcPr>
            <w:tcW w:type="dxa" w:w="4680"/>
          </w:tcPr>
          <w:p>
            <w:r/>
            <w:r>
              <w:rPr>
                <w:rFonts w:ascii="Times New Roman" w:hAnsi="Times New Roman"/>
                <w:b w:val="0"/>
                <w:sz w:val="22"/>
              </w:rPr>
              <w:t>3 s per boarding/alighting</w:t>
            </w:r>
          </w:p>
        </w:tc>
      </w:tr>
      <w:tr>
        <w:tc>
          <w:tcPr>
            <w:tcW w:type="dxa" w:w="4680"/>
          </w:tcPr>
          <w:p>
            <w:r/>
            <w:r>
              <w:rPr>
                <w:rFonts w:ascii="Times New Roman" w:hAnsi="Times New Roman"/>
                <w:b w:val="0"/>
                <w:sz w:val="22"/>
              </w:rPr>
              <w:t>Fuel norm</w:t>
            </w:r>
          </w:p>
        </w:tc>
        <w:tc>
          <w:tcPr>
            <w:tcW w:type="dxa" w:w="4680"/>
          </w:tcPr>
          <w:p>
            <w:r/>
            <w:r>
              <w:rPr>
                <w:rFonts w:ascii="Times New Roman" w:hAnsi="Times New Roman"/>
                <w:b w:val="0"/>
                <w:sz w:val="22"/>
              </w:rPr>
              <w:t>0.34 L/km</w:t>
            </w:r>
          </w:p>
        </w:tc>
      </w:tr>
    </w:tbl>
    <w:p>
      <w:pPr>
        <w:spacing w:after="80"/>
      </w:pPr>
      <w:r>
        <w:rPr>
          <w:rFonts w:ascii="Times New Roman" w:hAnsi="Times New Roman"/>
          <w:b/>
          <w:i w:val="0"/>
          <w:sz w:val="26"/>
        </w:rPr>
        <w:t>3.6 Feasibility Study</w:t>
      </w:r>
    </w:p>
    <w:p>
      <w:pPr>
        <w:spacing w:after="160"/>
        <w:jc w:val="both"/>
      </w:pPr>
      <w:r>
        <w:rPr>
          <w:rFonts w:ascii="Times New Roman" w:hAnsi="Times New Roman"/>
          <w:b w:val="0"/>
          <w:i w:val="0"/>
          <w:sz w:val="24"/>
        </w:rPr>
        <w:t>The feasibility of the proposed system was examined from three angles. Technical feasibility: the entire simulation is written in standard Python 3 with only the widely available Matplotlib library for charting, so it runs on any ordinary laboratory computer without special hardware, licences or internet access. Economic feasibility: all tools used (Python, VS Code, Matplotlib) are free and open source, so the development cost of the project is effectively zero apart from development time. Operational feasibility: the program is started with a single command (python main.py), prints a readable summary on the console and saves its charts automatically, so even a non-programmer evaluator can operate and verify it easily.</w:t>
      </w:r>
    </w:p>
    <w:p>
      <w:r>
        <w:br w:type="page"/>
      </w:r>
    </w:p>
    <w:p>
      <w:pPr>
        <w:spacing w:after="40"/>
        <w:jc w:val="center"/>
      </w:pPr>
      <w:r>
        <w:rPr>
          <w:rFonts w:ascii="Times New Roman" w:hAnsi="Times New Roman"/>
          <w:b/>
          <w:i w:val="0"/>
          <w:sz w:val="32"/>
        </w:rPr>
        <w:t>CHAPTER 4</w:t>
      </w:r>
    </w:p>
    <w:p>
      <w:pPr>
        <w:spacing w:after="240"/>
        <w:jc w:val="center"/>
      </w:pPr>
      <w:r>
        <w:rPr>
          <w:rFonts w:ascii="Times New Roman" w:hAnsi="Times New Roman"/>
          <w:b/>
          <w:i w:val="0"/>
          <w:sz w:val="32"/>
        </w:rPr>
        <w:t>EXPERIMENTAL OR MATERIALS AND METHODS, ALGORITHMS USED</w:t>
      </w:r>
    </w:p>
    <w:p>
      <w:pPr>
        <w:spacing w:after="80"/>
      </w:pPr>
      <w:r>
        <w:rPr>
          <w:rFonts w:ascii="Times New Roman" w:hAnsi="Times New Roman"/>
          <w:b/>
          <w:i w:val="0"/>
          <w:sz w:val="26"/>
        </w:rPr>
        <w:t>4.1 Project Requirements</w:t>
      </w:r>
    </w:p>
    <w:p>
      <w:pPr>
        <w:spacing w:after="200"/>
        <w:jc w:val="center"/>
      </w:pPr>
      <w:r>
        <w:rPr>
          <w:rFonts w:ascii="Times New Roman" w:hAnsi="Times New Roman"/>
          <w:b/>
          <w:i w:val="0"/>
          <w:sz w:val="21"/>
        </w:rPr>
        <w:t>Table 4.1  Environment requirements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Component</w:t>
            </w:r>
          </w:p>
        </w:tc>
        <w:tc>
          <w:tcPr>
            <w:tcW w:type="dxa" w:w="4680"/>
          </w:tcPr>
          <w:p>
            <w:r/>
            <w:r>
              <w:rPr>
                <w:rFonts w:ascii="Times New Roman" w:hAnsi="Times New Roman"/>
                <w:b/>
                <w:sz w:val="22"/>
              </w:rPr>
              <w:t>Requirement</w:t>
            </w:r>
          </w:p>
        </w:tc>
      </w:tr>
      <w:tr>
        <w:tc>
          <w:tcPr>
            <w:tcW w:type="dxa" w:w="4680"/>
          </w:tcPr>
          <w:p>
            <w:r/>
            <w:r>
              <w:rPr>
                <w:rFonts w:ascii="Times New Roman" w:hAnsi="Times New Roman"/>
                <w:b w:val="0"/>
                <w:sz w:val="22"/>
              </w:rPr>
              <w:t>Operating System</w:t>
            </w:r>
          </w:p>
        </w:tc>
        <w:tc>
          <w:tcPr>
            <w:tcW w:type="dxa" w:w="4680"/>
          </w:tcPr>
          <w:p>
            <w:r/>
            <w:r>
              <w:rPr>
                <w:rFonts w:ascii="Times New Roman" w:hAnsi="Times New Roman"/>
                <w:b w:val="0"/>
                <w:sz w:val="22"/>
              </w:rPr>
              <w:t>Windows 10/11 or any Linux distribution</w:t>
            </w:r>
          </w:p>
        </w:tc>
      </w:tr>
      <w:tr>
        <w:tc>
          <w:tcPr>
            <w:tcW w:type="dxa" w:w="4680"/>
          </w:tcPr>
          <w:p>
            <w:r/>
            <w:r>
              <w:rPr>
                <w:rFonts w:ascii="Times New Roman" w:hAnsi="Times New Roman"/>
                <w:b w:val="0"/>
                <w:sz w:val="22"/>
              </w:rPr>
              <w:t>Language</w:t>
            </w:r>
          </w:p>
        </w:tc>
        <w:tc>
          <w:tcPr>
            <w:tcW w:type="dxa" w:w="4680"/>
          </w:tcPr>
          <w:p>
            <w:r/>
            <w:r>
              <w:rPr>
                <w:rFonts w:ascii="Times New Roman" w:hAnsi="Times New Roman"/>
                <w:b w:val="0"/>
                <w:sz w:val="22"/>
              </w:rPr>
              <w:t>Python 3.10 or higher</w:t>
            </w:r>
          </w:p>
        </w:tc>
      </w:tr>
      <w:tr>
        <w:tc>
          <w:tcPr>
            <w:tcW w:type="dxa" w:w="4680"/>
          </w:tcPr>
          <w:p>
            <w:r/>
            <w:r>
              <w:rPr>
                <w:rFonts w:ascii="Times New Roman" w:hAnsi="Times New Roman"/>
                <w:b w:val="0"/>
                <w:sz w:val="22"/>
              </w:rPr>
              <w:t>Processor / RAM</w:t>
            </w:r>
          </w:p>
        </w:tc>
        <w:tc>
          <w:tcPr>
            <w:tcW w:type="dxa" w:w="4680"/>
          </w:tcPr>
          <w:p>
            <w:r/>
            <w:r>
              <w:rPr>
                <w:rFonts w:ascii="Times New Roman" w:hAnsi="Times New Roman"/>
                <w:b w:val="0"/>
                <w:sz w:val="22"/>
              </w:rPr>
              <w:t>Any dual-core CPU, 4 GB RAM</w:t>
            </w:r>
          </w:p>
        </w:tc>
      </w:tr>
      <w:tr>
        <w:tc>
          <w:tcPr>
            <w:tcW w:type="dxa" w:w="4680"/>
          </w:tcPr>
          <w:p>
            <w:r/>
            <w:r>
              <w:rPr>
                <w:rFonts w:ascii="Times New Roman" w:hAnsi="Times New Roman"/>
                <w:b w:val="0"/>
                <w:sz w:val="22"/>
              </w:rPr>
              <w:t>Libraries</w:t>
            </w:r>
          </w:p>
        </w:tc>
        <w:tc>
          <w:tcPr>
            <w:tcW w:type="dxa" w:w="4680"/>
          </w:tcPr>
          <w:p>
            <w:r/>
            <w:r>
              <w:rPr>
                <w:rFonts w:ascii="Times New Roman" w:hAnsi="Times New Roman"/>
                <w:b w:val="0"/>
                <w:sz w:val="22"/>
              </w:rPr>
              <w:t>Python standard library + Matplotlib (charts)</w:t>
            </w:r>
          </w:p>
        </w:tc>
      </w:tr>
      <w:tr>
        <w:tc>
          <w:tcPr>
            <w:tcW w:type="dxa" w:w="4680"/>
          </w:tcPr>
          <w:p>
            <w:r/>
            <w:r>
              <w:rPr>
                <w:rFonts w:ascii="Times New Roman" w:hAnsi="Times New Roman"/>
                <w:b w:val="0"/>
                <w:sz w:val="22"/>
              </w:rPr>
              <w:t>IDE / Editor</w:t>
            </w:r>
          </w:p>
        </w:tc>
        <w:tc>
          <w:tcPr>
            <w:tcW w:type="dxa" w:w="4680"/>
          </w:tcPr>
          <w:p>
            <w:r/>
            <w:r>
              <w:rPr>
                <w:rFonts w:ascii="Times New Roman" w:hAnsi="Times New Roman"/>
                <w:b w:val="0"/>
                <w:sz w:val="22"/>
              </w:rPr>
              <w:t>Visual Studio Code / IDLE (any editor)</w:t>
            </w:r>
          </w:p>
        </w:tc>
      </w:tr>
      <w:tr>
        <w:tc>
          <w:tcPr>
            <w:tcW w:type="dxa" w:w="4680"/>
          </w:tcPr>
          <w:p>
            <w:r/>
            <w:r>
              <w:rPr>
                <w:rFonts w:ascii="Times New Roman" w:hAnsi="Times New Roman"/>
                <w:b w:val="0"/>
                <w:sz w:val="22"/>
              </w:rPr>
              <w:t>Storage</w:t>
            </w:r>
          </w:p>
        </w:tc>
        <w:tc>
          <w:tcPr>
            <w:tcW w:type="dxa" w:w="4680"/>
          </w:tcPr>
          <w:p>
            <w:r/>
            <w:r>
              <w:rPr>
                <w:rFonts w:ascii="Times New Roman" w:hAnsi="Times New Roman"/>
                <w:b w:val="0"/>
                <w:sz w:val="22"/>
              </w:rPr>
              <w:t>Less than 5 MB</w:t>
            </w:r>
          </w:p>
        </w:tc>
      </w:tr>
    </w:tbl>
    <w:p>
      <w:pPr>
        <w:spacing w:after="80"/>
      </w:pPr>
      <w:r>
        <w:rPr>
          <w:rFonts w:ascii="Times New Roman" w:hAnsi="Times New Roman"/>
          <w:b/>
          <w:i w:val="0"/>
          <w:sz w:val="26"/>
        </w:rPr>
        <w:t>4.2 Software Description</w:t>
      </w:r>
    </w:p>
    <w:p>
      <w:pPr>
        <w:spacing w:after="160"/>
        <w:jc w:val="both"/>
      </w:pPr>
      <w:r>
        <w:rPr>
          <w:rFonts w:ascii="Times New Roman" w:hAnsi="Times New Roman"/>
          <w:b w:val="0"/>
          <w:i w:val="0"/>
          <w:sz w:val="24"/>
        </w:rPr>
        <w:t>Python was chosen as the implementation language because of its clear syntax, rich standard library and strong support for scientific computing. The random module supplies the pseudo-random streams that drive every stochastic element of the model, and heapq provides an efficient priority queue for event scheduling wherever a discrete-event engine is used. Matplotlib is used only at the end of a run to convert the collected statistics into charts. Development and testing were carried out in Visual Studio Code; because the complete project is a single file (main.py), it can be copied and executed anywhere Python is installed.</w:t>
      </w:r>
    </w:p>
    <w:p>
      <w:pPr>
        <w:spacing w:after="80"/>
      </w:pPr>
      <w:r>
        <w:rPr>
          <w:rFonts w:ascii="Times New Roman" w:hAnsi="Times New Roman"/>
          <w:b/>
          <w:i w:val="0"/>
          <w:sz w:val="26"/>
        </w:rPr>
        <w:t>4.3 Python Libraries Needed</w:t>
      </w:r>
    </w:p>
    <w:p>
      <w:pPr>
        <w:spacing w:after="160"/>
        <w:jc w:val="both"/>
      </w:pPr>
      <w:r>
        <w:rPr>
          <w:rFonts w:ascii="Times New Roman" w:hAnsi="Times New Roman"/>
          <w:b w:val="0"/>
          <w:i w:val="0"/>
          <w:sz w:val="24"/>
        </w:rPr>
        <w:t>The project deliberately keeps its dependency list minimal. Only the Python standard library (random, heapq, math, os, collections) is required for the simulation logic itself; Matplotlib is the single third-party package and is used purely for generating the result charts. If Matplotlib is not installed the program still runs completely and prints all statistics, simply skipping chart generation. This makes the project easy to install and demonstrate in any college laboratory.</w:t>
      </w:r>
    </w:p>
    <w:p>
      <w:pPr>
        <w:spacing w:after="80"/>
      </w:pPr>
      <w:r>
        <w:rPr>
          <w:rFonts w:ascii="Times New Roman" w:hAnsi="Times New Roman"/>
          <w:b/>
          <w:i w:val="0"/>
          <w:sz w:val="26"/>
        </w:rPr>
        <w:t>4.4 System Architecture</w:t>
      </w:r>
    </w:p>
    <w:p>
      <w:pPr>
        <w:spacing w:after="160"/>
        <w:jc w:val="both"/>
      </w:pPr>
      <w:r>
        <w:rPr>
          <w:rFonts w:ascii="Times New Roman" w:hAnsi="Times New Roman"/>
          <w:b w:val="0"/>
          <w:i w:val="0"/>
          <w:sz w:val="24"/>
        </w:rPr>
        <w:t>main.py contains: configuration (stops, segment lengths, rates, fleet); a Poisson sampler; per-stop waiting lists of arrival timestamps; bus state records (position, next-arrival time, load, km); the minute loop that spawns passengers and advances buses through due stop-visits; and the reporting/chart block.</w:t>
      </w:r>
    </w:p>
    <w:p>
      <w:pPr>
        <w:spacing w:after="80"/>
      </w:pPr>
      <w:r>
        <w:rPr>
          <w:rFonts w:ascii="Times New Roman" w:hAnsi="Times New Roman"/>
          <w:b/>
          <w:i w:val="0"/>
          <w:sz w:val="26"/>
        </w:rPr>
        <w:t>4.5 Simulation Loop and Data Flow</w:t>
      </w:r>
    </w:p>
    <w:p>
      <w:pPr>
        <w:spacing w:after="160"/>
        <w:jc w:val="both"/>
      </w:pPr>
      <w:r>
        <w:rPr>
          <w:rFonts w:ascii="Times New Roman" w:hAnsi="Times New Roman"/>
          <w:b w:val="0"/>
          <w:i w:val="0"/>
          <w:sz w:val="24"/>
        </w:rPr>
        <w:t>Each simulated minute, Poisson counts of new passengers join every stop's queue with fractional-minute timestamps. Any bus whose next-arrival time has come processes its stop: a binomial-style share of riders alights, waiting passengers board FIFO until seats run out (each boarder's wait = boarding time minus arrival time), dwell is added per person moved, fuel and kilometres accrue, and the bus's next arrival is scheduled across the following segment. Bus 1's load is sampled at every visit for the occupancy chart.</w:t>
      </w:r>
    </w:p>
    <w:p>
      <w:pPr>
        <w:spacing w:after="80"/>
      </w:pPr>
      <w:r>
        <w:rPr>
          <w:rFonts w:ascii="Times New Roman" w:hAnsi="Times New Roman"/>
          <w:b/>
          <w:i w:val="0"/>
          <w:sz w:val="26"/>
        </w:rPr>
        <w:t>4.6 Algorithms Used</w:t>
      </w:r>
    </w:p>
    <w:p>
      <w:pPr>
        <w:spacing w:after="120"/>
        <w:jc w:val="both"/>
      </w:pPr>
      <w:r>
        <w:rPr>
          <w:rFonts w:ascii="Times New Roman" w:hAnsi="Times New Roman"/>
          <w:b/>
          <w:sz w:val="24"/>
        </w:rPr>
        <w:t xml:space="preserve">1. Per-stop Poisson demand: </w:t>
      </w:r>
      <w:r>
        <w:rPr>
          <w:rFonts w:ascii="Times New Roman" w:hAnsi="Times New Roman"/>
          <w:sz w:val="24"/>
        </w:rPr>
        <w:t>Independent Knuth-sampled Poisson arrivals per stop per minute reproduce uneven spatial demand.</w:t>
      </w:r>
    </w:p>
    <w:p>
      <w:pPr>
        <w:spacing w:after="120"/>
        <w:jc w:val="both"/>
      </w:pPr>
      <w:r>
        <w:rPr>
          <w:rFonts w:ascii="Times New Roman" w:hAnsi="Times New Roman"/>
          <w:b/>
          <w:sz w:val="24"/>
        </w:rPr>
        <w:t xml:space="preserve">2. Arrival-time propagation: </w:t>
      </w:r>
      <w:r>
        <w:rPr>
          <w:rFonts w:ascii="Times New Roman" w:hAnsi="Times New Roman"/>
          <w:sz w:val="24"/>
        </w:rPr>
        <w:t>Each bus carries its own next-visit timestamp; travel time plus load-dependent dwell propagates it forward - an event-style advance inside a minute loop.</w:t>
      </w:r>
    </w:p>
    <w:p>
      <w:pPr>
        <w:spacing w:after="120"/>
        <w:jc w:val="both"/>
      </w:pPr>
      <w:r>
        <w:rPr>
          <w:rFonts w:ascii="Times New Roman" w:hAnsi="Times New Roman"/>
          <w:b/>
          <w:sz w:val="24"/>
        </w:rPr>
        <w:t xml:space="preserve">3. Capacity-limited FIFO boarding: </w:t>
      </w:r>
      <w:r>
        <w:rPr>
          <w:rFonts w:ascii="Times New Roman" w:hAnsi="Times New Roman"/>
          <w:sz w:val="24"/>
        </w:rPr>
        <w:t>Queues are consumed from the front until the seat limit, preserving fairness and exposing left-behind counts.</w:t>
      </w:r>
    </w:p>
    <w:p>
      <w:pPr>
        <w:spacing w:after="120"/>
        <w:jc w:val="both"/>
      </w:pPr>
      <w:r>
        <w:rPr>
          <w:rFonts w:ascii="Times New Roman" w:hAnsi="Times New Roman"/>
          <w:b/>
          <w:sz w:val="24"/>
        </w:rPr>
        <w:t xml:space="preserve">4. Demand-coupled dwell: </w:t>
      </w:r>
      <w:r>
        <w:rPr>
          <w:rFonts w:ascii="Times New Roman" w:hAnsi="Times New Roman"/>
          <w:sz w:val="24"/>
        </w:rPr>
        <w:t>Dwell = 0.05 min per passenger moved, the mechanism that generates realistic headway irregularity (bunching).</w:t>
      </w:r>
    </w:p>
    <w:p>
      <w:pPr>
        <w:spacing w:after="80"/>
      </w:pPr>
      <w:r>
        <w:rPr>
          <w:rFonts w:ascii="Times New Roman" w:hAnsi="Times New Roman"/>
          <w:b/>
          <w:i w:val="0"/>
          <w:sz w:val="26"/>
        </w:rPr>
        <w:t>4.7 Module Description</w:t>
      </w:r>
    </w:p>
    <w:p>
      <w:pPr>
        <w:spacing w:after="200"/>
        <w:jc w:val="center"/>
      </w:pPr>
      <w:r>
        <w:rPr>
          <w:rFonts w:ascii="Times New Roman" w:hAnsi="Times New Roman"/>
          <w:b/>
          <w:i w:val="0"/>
          <w:sz w:val="21"/>
        </w:rPr>
        <w:t>Table 4.2  Module description of the single-file build</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Section of main.py</w:t>
            </w:r>
          </w:p>
        </w:tc>
        <w:tc>
          <w:tcPr>
            <w:tcW w:type="dxa" w:w="4680"/>
          </w:tcPr>
          <w:p>
            <w:r/>
            <w:r>
              <w:rPr>
                <w:rFonts w:ascii="Times New Roman" w:hAnsi="Times New Roman"/>
                <w:b/>
                <w:sz w:val="22"/>
              </w:rPr>
              <w:t>Purpose</w:t>
            </w:r>
          </w:p>
        </w:tc>
      </w:tr>
      <w:tr>
        <w:tc>
          <w:tcPr>
            <w:tcW w:type="dxa" w:w="4680"/>
          </w:tcPr>
          <w:p>
            <w:r/>
            <w:r>
              <w:rPr>
                <w:rFonts w:ascii="Times New Roman" w:hAnsi="Times New Roman"/>
                <w:b w:val="0"/>
                <w:sz w:val="22"/>
              </w:rPr>
              <w:t>CONFIGURATION</w:t>
            </w:r>
          </w:p>
        </w:tc>
        <w:tc>
          <w:tcPr>
            <w:tcW w:type="dxa" w:w="4680"/>
          </w:tcPr>
          <w:p>
            <w:r/>
            <w:r>
              <w:rPr>
                <w:rFonts w:ascii="Times New Roman" w:hAnsi="Times New Roman"/>
                <w:b w:val="0"/>
                <w:sz w:val="22"/>
              </w:rPr>
              <w:t>Stops, segment km, rates, fleet, fuel norm.</w:t>
            </w:r>
          </w:p>
        </w:tc>
      </w:tr>
      <w:tr>
        <w:tc>
          <w:tcPr>
            <w:tcW w:type="dxa" w:w="4680"/>
          </w:tcPr>
          <w:p>
            <w:r/>
            <w:r>
              <w:rPr>
                <w:rFonts w:ascii="Times New Roman" w:hAnsi="Times New Roman"/>
                <w:b w:val="0"/>
                <w:sz w:val="22"/>
              </w:rPr>
              <w:t>poisson()</w:t>
            </w:r>
          </w:p>
        </w:tc>
        <w:tc>
          <w:tcPr>
            <w:tcW w:type="dxa" w:w="4680"/>
          </w:tcPr>
          <w:p>
            <w:r/>
            <w:r>
              <w:rPr>
                <w:rFonts w:ascii="Times New Roman" w:hAnsi="Times New Roman"/>
                <w:b w:val="0"/>
                <w:sz w:val="22"/>
              </w:rPr>
              <w:t>Standard-library Poisson sampler.</w:t>
            </w:r>
          </w:p>
        </w:tc>
      </w:tr>
      <w:tr>
        <w:tc>
          <w:tcPr>
            <w:tcW w:type="dxa" w:w="4680"/>
          </w:tcPr>
          <w:p>
            <w:r/>
            <w:r>
              <w:rPr>
                <w:rFonts w:ascii="Times New Roman" w:hAnsi="Times New Roman"/>
                <w:b w:val="0"/>
                <w:sz w:val="22"/>
              </w:rPr>
              <w:t>Passenger spawner</w:t>
            </w:r>
          </w:p>
        </w:tc>
        <w:tc>
          <w:tcPr>
            <w:tcW w:type="dxa" w:w="4680"/>
          </w:tcPr>
          <w:p>
            <w:r/>
            <w:r>
              <w:rPr>
                <w:rFonts w:ascii="Times New Roman" w:hAnsi="Times New Roman"/>
                <w:b w:val="0"/>
                <w:sz w:val="22"/>
              </w:rPr>
              <w:t>Per-minute arrivals with timestamps.</w:t>
            </w:r>
          </w:p>
        </w:tc>
      </w:tr>
      <w:tr>
        <w:tc>
          <w:tcPr>
            <w:tcW w:type="dxa" w:w="4680"/>
          </w:tcPr>
          <w:p>
            <w:r/>
            <w:r>
              <w:rPr>
                <w:rFonts w:ascii="Times New Roman" w:hAnsi="Times New Roman"/>
                <w:b w:val="0"/>
                <w:sz w:val="22"/>
              </w:rPr>
              <w:t>Bus engine</w:t>
            </w:r>
          </w:p>
        </w:tc>
        <w:tc>
          <w:tcPr>
            <w:tcW w:type="dxa" w:w="4680"/>
          </w:tcPr>
          <w:p>
            <w:r/>
            <w:r>
              <w:rPr>
                <w:rFonts w:ascii="Times New Roman" w:hAnsi="Times New Roman"/>
                <w:b w:val="0"/>
                <w:sz w:val="22"/>
              </w:rPr>
              <w:t>Stop processing, boarding/alighting, scheduling.</w:t>
            </w:r>
          </w:p>
        </w:tc>
      </w:tr>
      <w:tr>
        <w:tc>
          <w:tcPr>
            <w:tcW w:type="dxa" w:w="4680"/>
          </w:tcPr>
          <w:p>
            <w:r/>
            <w:r>
              <w:rPr>
                <w:rFonts w:ascii="Times New Roman" w:hAnsi="Times New Roman"/>
                <w:b w:val="0"/>
                <w:sz w:val="22"/>
              </w:rPr>
              <w:t>Statistics</w:t>
            </w:r>
          </w:p>
        </w:tc>
        <w:tc>
          <w:tcPr>
            <w:tcW w:type="dxa" w:w="4680"/>
          </w:tcPr>
          <w:p>
            <w:r/>
            <w:r>
              <w:rPr>
                <w:rFonts w:ascii="Times New Roman" w:hAnsi="Times New Roman"/>
                <w:b w:val="0"/>
                <w:sz w:val="22"/>
              </w:rPr>
              <w:t>Waits per stop, loads, served/left, km, fuel.</w:t>
            </w:r>
          </w:p>
        </w:tc>
      </w:tr>
      <w:tr>
        <w:tc>
          <w:tcPr>
            <w:tcW w:type="dxa" w:w="4680"/>
          </w:tcPr>
          <w:p>
            <w:r/>
            <w:r>
              <w:rPr>
                <w:rFonts w:ascii="Times New Roman" w:hAnsi="Times New Roman"/>
                <w:b w:val="0"/>
                <w:sz w:val="22"/>
              </w:rPr>
              <w:t>save_results()</w:t>
            </w:r>
          </w:p>
        </w:tc>
        <w:tc>
          <w:tcPr>
            <w:tcW w:type="dxa" w:w="4680"/>
          </w:tcPr>
          <w:p>
            <w:r/>
            <w:r>
              <w:rPr>
                <w:rFonts w:ascii="Times New Roman" w:hAnsi="Times New Roman"/>
                <w:b w:val="0"/>
                <w:sz w:val="22"/>
              </w:rPr>
              <w:t>Headline metrics to results.txt.</w:t>
            </w:r>
          </w:p>
        </w:tc>
      </w:tr>
      <w:tr>
        <w:tc>
          <w:tcPr>
            <w:tcW w:type="dxa" w:w="4680"/>
          </w:tcPr>
          <w:p>
            <w:r/>
            <w:r>
              <w:rPr>
                <w:rFonts w:ascii="Times New Roman" w:hAnsi="Times New Roman"/>
                <w:b w:val="0"/>
                <w:sz w:val="22"/>
              </w:rPr>
              <w:t>Charts block</w:t>
            </w:r>
          </w:p>
        </w:tc>
        <w:tc>
          <w:tcPr>
            <w:tcW w:type="dxa" w:w="4680"/>
          </w:tcPr>
          <w:p>
            <w:r/>
            <w:r>
              <w:rPr>
                <w:rFonts w:ascii="Times New Roman" w:hAnsi="Times New Roman"/>
                <w:b w:val="0"/>
                <w:sz w:val="22"/>
              </w:rPr>
              <w:t>Per-stop wait bars and Bus 1 occupancy plot.</w:t>
            </w:r>
          </w:p>
        </w:tc>
      </w:tr>
    </w:tbl>
    <w:p>
      <w:pPr>
        <w:spacing w:after="80"/>
      </w:pPr>
      <w:r>
        <w:rPr>
          <w:rFonts w:ascii="Times New Roman" w:hAnsi="Times New Roman"/>
          <w:b/>
          <w:i w:val="0"/>
          <w:sz w:val="26"/>
        </w:rPr>
        <w:t>4.8 Configuration Constants</w:t>
      </w:r>
    </w:p>
    <w:p>
      <w:pPr>
        <w:spacing w:after="200"/>
        <w:jc w:val="center"/>
      </w:pPr>
      <w:r>
        <w:rPr>
          <w:rFonts w:ascii="Times New Roman" w:hAnsi="Times New Roman"/>
          <w:b/>
          <w:i w:val="0"/>
          <w:sz w:val="21"/>
        </w:rPr>
        <w:t>Table 4.3  Core configuration constants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Constant</w:t>
            </w:r>
          </w:p>
        </w:tc>
        <w:tc>
          <w:tcPr>
            <w:tcW w:type="dxa" w:w="3120"/>
          </w:tcPr>
          <w:p>
            <w:r/>
            <w:r>
              <w:rPr>
                <w:rFonts w:ascii="Times New Roman" w:hAnsi="Times New Roman"/>
                <w:b/>
                <w:sz w:val="22"/>
              </w:rPr>
              <w:t>Value</w:t>
            </w:r>
          </w:p>
        </w:tc>
        <w:tc>
          <w:tcPr>
            <w:tcW w:type="dxa" w:w="3120"/>
          </w:tcPr>
          <w:p>
            <w:r/>
            <w:r>
              <w:rPr>
                <w:rFonts w:ascii="Times New Roman" w:hAnsi="Times New Roman"/>
                <w:b/>
                <w:sz w:val="22"/>
              </w:rPr>
              <w:t>Meaning</w:t>
            </w:r>
          </w:p>
        </w:tc>
      </w:tr>
      <w:tr>
        <w:tc>
          <w:tcPr>
            <w:tcW w:type="dxa" w:w="3120"/>
          </w:tcPr>
          <w:p>
            <w:r/>
            <w:r>
              <w:rPr>
                <w:rFonts w:ascii="Times New Roman" w:hAnsi="Times New Roman"/>
                <w:b w:val="0"/>
                <w:sz w:val="22"/>
              </w:rPr>
              <w:t>STOPS / SEG_KM</w:t>
            </w:r>
          </w:p>
        </w:tc>
        <w:tc>
          <w:tcPr>
            <w:tcW w:type="dxa" w:w="3120"/>
          </w:tcPr>
          <w:p>
            <w:r/>
            <w:r>
              <w:rPr>
                <w:rFonts w:ascii="Times New Roman" w:hAnsi="Times New Roman"/>
                <w:b w:val="0"/>
                <w:sz w:val="22"/>
              </w:rPr>
              <w:t>8 / 8.7 km</w:t>
            </w:r>
          </w:p>
        </w:tc>
        <w:tc>
          <w:tcPr>
            <w:tcW w:type="dxa" w:w="3120"/>
          </w:tcPr>
          <w:p>
            <w:r/>
            <w:r>
              <w:rPr>
                <w:rFonts w:ascii="Times New Roman" w:hAnsi="Times New Roman"/>
                <w:b w:val="0"/>
                <w:sz w:val="22"/>
              </w:rPr>
              <w:t>Route geometry</w:t>
            </w:r>
          </w:p>
        </w:tc>
      </w:tr>
      <w:tr>
        <w:tc>
          <w:tcPr>
            <w:tcW w:type="dxa" w:w="3120"/>
          </w:tcPr>
          <w:p>
            <w:r/>
            <w:r>
              <w:rPr>
                <w:rFonts w:ascii="Times New Roman" w:hAnsi="Times New Roman"/>
                <w:b w:val="0"/>
                <w:sz w:val="22"/>
              </w:rPr>
              <w:t>BUSES x CAPACITY</w:t>
            </w:r>
          </w:p>
        </w:tc>
        <w:tc>
          <w:tcPr>
            <w:tcW w:type="dxa" w:w="3120"/>
          </w:tcPr>
          <w:p>
            <w:r/>
            <w:r>
              <w:rPr>
                <w:rFonts w:ascii="Times New Roman" w:hAnsi="Times New Roman"/>
                <w:b w:val="0"/>
                <w:sz w:val="22"/>
              </w:rPr>
              <w:t>4 x 50</w:t>
            </w:r>
          </w:p>
        </w:tc>
        <w:tc>
          <w:tcPr>
            <w:tcW w:type="dxa" w:w="3120"/>
          </w:tcPr>
          <w:p>
            <w:r/>
            <w:r>
              <w:rPr>
                <w:rFonts w:ascii="Times New Roman" w:hAnsi="Times New Roman"/>
                <w:b w:val="0"/>
                <w:sz w:val="22"/>
              </w:rPr>
              <w:t>Fleet</w:t>
            </w:r>
          </w:p>
        </w:tc>
      </w:tr>
      <w:tr>
        <w:tc>
          <w:tcPr>
            <w:tcW w:type="dxa" w:w="3120"/>
          </w:tcPr>
          <w:p>
            <w:r/>
            <w:r>
              <w:rPr>
                <w:rFonts w:ascii="Times New Roman" w:hAnsi="Times New Roman"/>
                <w:b w:val="0"/>
                <w:sz w:val="22"/>
              </w:rPr>
              <w:t>SPEED_KMPH</w:t>
            </w:r>
          </w:p>
        </w:tc>
        <w:tc>
          <w:tcPr>
            <w:tcW w:type="dxa" w:w="3120"/>
          </w:tcPr>
          <w:p>
            <w:r/>
            <w:r>
              <w:rPr>
                <w:rFonts w:ascii="Times New Roman" w:hAnsi="Times New Roman"/>
                <w:b w:val="0"/>
                <w:sz w:val="22"/>
              </w:rPr>
              <w:t>24</w:t>
            </w:r>
          </w:p>
        </w:tc>
        <w:tc>
          <w:tcPr>
            <w:tcW w:type="dxa" w:w="3120"/>
          </w:tcPr>
          <w:p>
            <w:r/>
            <w:r>
              <w:rPr>
                <w:rFonts w:ascii="Times New Roman" w:hAnsi="Times New Roman"/>
                <w:b w:val="0"/>
                <w:sz w:val="22"/>
              </w:rPr>
              <w:t>Cruise speed</w:t>
            </w:r>
          </w:p>
        </w:tc>
      </w:tr>
      <w:tr>
        <w:tc>
          <w:tcPr>
            <w:tcW w:type="dxa" w:w="3120"/>
          </w:tcPr>
          <w:p>
            <w:r/>
            <w:r>
              <w:rPr>
                <w:rFonts w:ascii="Times New Roman" w:hAnsi="Times New Roman"/>
                <w:b w:val="0"/>
                <w:sz w:val="22"/>
              </w:rPr>
              <w:t>ARR_MIN</w:t>
            </w:r>
          </w:p>
        </w:tc>
        <w:tc>
          <w:tcPr>
            <w:tcW w:type="dxa" w:w="3120"/>
          </w:tcPr>
          <w:p>
            <w:r/>
            <w:r>
              <w:rPr>
                <w:rFonts w:ascii="Times New Roman" w:hAnsi="Times New Roman"/>
                <w:b w:val="0"/>
                <w:sz w:val="22"/>
              </w:rPr>
              <w:t>0.9-2.2</w:t>
            </w:r>
          </w:p>
        </w:tc>
        <w:tc>
          <w:tcPr>
            <w:tcW w:type="dxa" w:w="3120"/>
          </w:tcPr>
          <w:p>
            <w:r/>
            <w:r>
              <w:rPr>
                <w:rFonts w:ascii="Times New Roman" w:hAnsi="Times New Roman"/>
                <w:b w:val="0"/>
                <w:sz w:val="22"/>
              </w:rPr>
              <w:t>Arrivals per minute per stop</w:t>
            </w:r>
          </w:p>
        </w:tc>
      </w:tr>
      <w:tr>
        <w:tc>
          <w:tcPr>
            <w:tcW w:type="dxa" w:w="3120"/>
          </w:tcPr>
          <w:p>
            <w:r/>
            <w:r>
              <w:rPr>
                <w:rFonts w:ascii="Times New Roman" w:hAnsi="Times New Roman"/>
                <w:b w:val="0"/>
                <w:sz w:val="22"/>
              </w:rPr>
              <w:t>DWELL_PER_PAX</w:t>
            </w:r>
          </w:p>
        </w:tc>
        <w:tc>
          <w:tcPr>
            <w:tcW w:type="dxa" w:w="3120"/>
          </w:tcPr>
          <w:p>
            <w:r/>
            <w:r>
              <w:rPr>
                <w:rFonts w:ascii="Times New Roman" w:hAnsi="Times New Roman"/>
                <w:b w:val="0"/>
                <w:sz w:val="22"/>
              </w:rPr>
              <w:t>0.05 min</w:t>
            </w:r>
          </w:p>
        </w:tc>
        <w:tc>
          <w:tcPr>
            <w:tcW w:type="dxa" w:w="3120"/>
          </w:tcPr>
          <w:p>
            <w:r/>
            <w:r>
              <w:rPr>
                <w:rFonts w:ascii="Times New Roman" w:hAnsi="Times New Roman"/>
                <w:b w:val="0"/>
                <w:sz w:val="22"/>
              </w:rPr>
              <w:t>Boarding/alighting time</w:t>
            </w:r>
          </w:p>
        </w:tc>
      </w:tr>
      <w:tr>
        <w:tc>
          <w:tcPr>
            <w:tcW w:type="dxa" w:w="3120"/>
          </w:tcPr>
          <w:p>
            <w:r/>
            <w:r>
              <w:rPr>
                <w:rFonts w:ascii="Times New Roman" w:hAnsi="Times New Roman"/>
                <w:b w:val="0"/>
                <w:sz w:val="22"/>
              </w:rPr>
              <w:t>FUEL_PER_KM</w:t>
            </w:r>
          </w:p>
        </w:tc>
        <w:tc>
          <w:tcPr>
            <w:tcW w:type="dxa" w:w="3120"/>
          </w:tcPr>
          <w:p>
            <w:r/>
            <w:r>
              <w:rPr>
                <w:rFonts w:ascii="Times New Roman" w:hAnsi="Times New Roman"/>
                <w:b w:val="0"/>
                <w:sz w:val="22"/>
              </w:rPr>
              <w:t>0.34 L</w:t>
            </w:r>
          </w:p>
        </w:tc>
        <w:tc>
          <w:tcPr>
            <w:tcW w:type="dxa" w:w="3120"/>
          </w:tcPr>
          <w:p>
            <w:r/>
            <w:r>
              <w:rPr>
                <w:rFonts w:ascii="Times New Roman" w:hAnsi="Times New Roman"/>
                <w:b w:val="0"/>
                <w:sz w:val="22"/>
              </w:rPr>
              <w:t>Consumption norm</w:t>
            </w:r>
          </w:p>
        </w:tc>
      </w:tr>
    </w:tbl>
    <w:p>
      <w:r>
        <w:br w:type="page"/>
      </w:r>
    </w:p>
    <w:p>
      <w:pPr>
        <w:spacing w:after="40"/>
        <w:jc w:val="center"/>
      </w:pPr>
      <w:r>
        <w:rPr>
          <w:rFonts w:ascii="Times New Roman" w:hAnsi="Times New Roman"/>
          <w:b/>
          <w:i w:val="0"/>
          <w:sz w:val="32"/>
        </w:rPr>
        <w:t>CHAPTER 5</w:t>
      </w:r>
    </w:p>
    <w:p>
      <w:pPr>
        <w:spacing w:after="240"/>
        <w:jc w:val="center"/>
      </w:pPr>
      <w:r>
        <w:rPr>
          <w:rFonts w:ascii="Times New Roman" w:hAnsi="Times New Roman"/>
          <w:b/>
          <w:i w:val="0"/>
          <w:sz w:val="32"/>
        </w:rPr>
        <w:t>RESULTS AND DISCUSSION, PERFORMANCE ANALYSIS</w:t>
      </w:r>
    </w:p>
    <w:p>
      <w:pPr>
        <w:spacing w:after="80"/>
      </w:pPr>
      <w:r>
        <w:rPr>
          <w:rFonts w:ascii="Times New Roman" w:hAnsi="Times New Roman"/>
          <w:b/>
          <w:i w:val="0"/>
          <w:sz w:val="26"/>
        </w:rPr>
        <w:t>5.1 Performance Analysis</w:t>
      </w:r>
    </w:p>
    <w:p>
      <w:pPr>
        <w:spacing w:after="160"/>
        <w:jc w:val="both"/>
      </w:pPr>
      <w:r>
        <w:rPr>
          <w:rFonts w:ascii="Times New Roman" w:hAnsi="Times New Roman"/>
          <w:b w:val="0"/>
          <w:i w:val="0"/>
          <w:sz w:val="24"/>
        </w:rPr>
        <w:t>The simulation was executed with the configuration of Table 4.3 and a fixed random seed so that every run is exactly reproducible. The key metrics collected by the program (also written automatically to results.txt) are summarised below.</w:t>
      </w:r>
    </w:p>
    <w:p>
      <w:pPr>
        <w:spacing w:after="200"/>
        <w:jc w:val="center"/>
      </w:pPr>
      <w:r>
        <w:rPr>
          <w:rFonts w:ascii="Times New Roman" w:hAnsi="Times New Roman"/>
          <w:b/>
          <w:i w:val="0"/>
          <w:sz w:val="21"/>
        </w:rPr>
        <w:t>Table 5.1  Observed simulation metrics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Metric</w:t>
            </w:r>
          </w:p>
        </w:tc>
        <w:tc>
          <w:tcPr>
            <w:tcW w:type="dxa" w:w="4680"/>
          </w:tcPr>
          <w:p>
            <w:r/>
            <w:r>
              <w:rPr>
                <w:rFonts w:ascii="Times New Roman" w:hAnsi="Times New Roman"/>
                <w:b/>
                <w:sz w:val="22"/>
              </w:rPr>
              <w:t>Observed Value</w:t>
            </w:r>
          </w:p>
        </w:tc>
      </w:tr>
      <w:tr>
        <w:tc>
          <w:tcPr>
            <w:tcW w:type="dxa" w:w="4680"/>
          </w:tcPr>
          <w:p>
            <w:r/>
            <w:r>
              <w:rPr>
                <w:rFonts w:ascii="Times New Roman" w:hAnsi="Times New Roman"/>
                <w:b w:val="0"/>
                <w:sz w:val="22"/>
              </w:rPr>
              <w:t>Passengers served (3 h)</w:t>
            </w:r>
          </w:p>
        </w:tc>
        <w:tc>
          <w:tcPr>
            <w:tcW w:type="dxa" w:w="4680"/>
          </w:tcPr>
          <w:p>
            <w:r/>
            <w:r>
              <w:rPr>
                <w:rFonts w:ascii="Times New Roman" w:hAnsi="Times New Roman"/>
                <w:b w:val="0"/>
                <w:sz w:val="22"/>
              </w:rPr>
              <w:t>1984</w:t>
            </w:r>
          </w:p>
        </w:tc>
      </w:tr>
      <w:tr>
        <w:tc>
          <w:tcPr>
            <w:tcW w:type="dxa" w:w="4680"/>
          </w:tcPr>
          <w:p>
            <w:r/>
            <w:r>
              <w:rPr>
                <w:rFonts w:ascii="Times New Roman" w:hAnsi="Times New Roman"/>
                <w:b w:val="0"/>
                <w:sz w:val="22"/>
              </w:rPr>
              <w:t>Passengers left waiting</w:t>
            </w:r>
          </w:p>
        </w:tc>
        <w:tc>
          <w:tcPr>
            <w:tcW w:type="dxa" w:w="4680"/>
          </w:tcPr>
          <w:p>
            <w:r/>
            <w:r>
              <w:rPr>
                <w:rFonts w:ascii="Times New Roman" w:hAnsi="Times New Roman"/>
                <w:b w:val="0"/>
                <w:sz w:val="22"/>
              </w:rPr>
              <w:t>162</w:t>
            </w:r>
          </w:p>
        </w:tc>
      </w:tr>
      <w:tr>
        <w:tc>
          <w:tcPr>
            <w:tcW w:type="dxa" w:w="4680"/>
          </w:tcPr>
          <w:p>
            <w:r/>
            <w:r>
              <w:rPr>
                <w:rFonts w:ascii="Times New Roman" w:hAnsi="Times New Roman"/>
                <w:b w:val="0"/>
                <w:sz w:val="22"/>
              </w:rPr>
              <w:t>Average passenger wait (min)</w:t>
            </w:r>
          </w:p>
        </w:tc>
        <w:tc>
          <w:tcPr>
            <w:tcW w:type="dxa" w:w="4680"/>
          </w:tcPr>
          <w:p>
            <w:r/>
            <w:r>
              <w:rPr>
                <w:rFonts w:ascii="Times New Roman" w:hAnsi="Times New Roman"/>
                <w:b w:val="0"/>
                <w:sz w:val="22"/>
              </w:rPr>
              <w:t>11.70</w:t>
            </w:r>
          </w:p>
        </w:tc>
      </w:tr>
      <w:tr>
        <w:tc>
          <w:tcPr>
            <w:tcW w:type="dxa" w:w="4680"/>
          </w:tcPr>
          <w:p>
            <w:r/>
            <w:r>
              <w:rPr>
                <w:rFonts w:ascii="Times New Roman" w:hAnsi="Times New Roman"/>
                <w:b w:val="0"/>
                <w:sz w:val="22"/>
              </w:rPr>
              <w:t>Fleet distance covered (km)</w:t>
            </w:r>
          </w:p>
        </w:tc>
        <w:tc>
          <w:tcPr>
            <w:tcW w:type="dxa" w:w="4680"/>
          </w:tcPr>
          <w:p>
            <w:r/>
            <w:r>
              <w:rPr>
                <w:rFonts w:ascii="Times New Roman" w:hAnsi="Times New Roman"/>
                <w:b w:val="0"/>
                <w:sz w:val="22"/>
              </w:rPr>
              <w:t>209.4</w:t>
            </w:r>
          </w:p>
        </w:tc>
      </w:tr>
      <w:tr>
        <w:tc>
          <w:tcPr>
            <w:tcW w:type="dxa" w:w="4680"/>
          </w:tcPr>
          <w:p>
            <w:r/>
            <w:r>
              <w:rPr>
                <w:rFonts w:ascii="Times New Roman" w:hAnsi="Times New Roman"/>
                <w:b w:val="0"/>
                <w:sz w:val="22"/>
              </w:rPr>
              <w:t>Fuel consumed (L)</w:t>
            </w:r>
          </w:p>
        </w:tc>
        <w:tc>
          <w:tcPr>
            <w:tcW w:type="dxa" w:w="4680"/>
          </w:tcPr>
          <w:p>
            <w:r/>
            <w:r>
              <w:rPr>
                <w:rFonts w:ascii="Times New Roman" w:hAnsi="Times New Roman"/>
                <w:b w:val="0"/>
                <w:sz w:val="22"/>
              </w:rPr>
              <w:t>71.2</w:t>
            </w:r>
          </w:p>
        </w:tc>
      </w:tr>
      <w:tr>
        <w:tc>
          <w:tcPr>
            <w:tcW w:type="dxa" w:w="4680"/>
          </w:tcPr>
          <w:p>
            <w:r/>
            <w:r>
              <w:rPr>
                <w:rFonts w:ascii="Times New Roman" w:hAnsi="Times New Roman"/>
                <w:b w:val="0"/>
                <w:sz w:val="22"/>
              </w:rPr>
              <w:t>Average load factor (%)</w:t>
            </w:r>
          </w:p>
        </w:tc>
        <w:tc>
          <w:tcPr>
            <w:tcW w:type="dxa" w:w="4680"/>
          </w:tcPr>
          <w:p>
            <w:r/>
            <w:r>
              <w:rPr>
                <w:rFonts w:ascii="Times New Roman" w:hAnsi="Times New Roman"/>
                <w:b w:val="0"/>
                <w:sz w:val="22"/>
              </w:rPr>
              <w:t>65.7</w:t>
            </w:r>
          </w:p>
        </w:tc>
      </w:tr>
    </w:tbl>
    <w:p>
      <w:pPr>
        <w:spacing w:after="120"/>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182112"/>
                    </a:xfrm>
                    <a:prstGeom prst="rect"/>
                  </pic:spPr>
                </pic:pic>
              </a:graphicData>
            </a:graphic>
          </wp:inline>
        </w:drawing>
      </w:r>
    </w:p>
    <w:p>
      <w:pPr>
        <w:spacing w:after="200"/>
        <w:jc w:val="center"/>
      </w:pPr>
      <w:r>
        <w:rPr>
          <w:rFonts w:ascii="Times New Roman" w:hAnsi="Times New Roman"/>
          <w:b/>
          <w:i w:val="0"/>
          <w:sz w:val="21"/>
        </w:rPr>
        <w:t>Figure 5.1  Average passenger waiting time per stop</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5.2  Bus 1 occupancy along the route</w:t>
      </w:r>
    </w:p>
    <w:p>
      <w:pPr>
        <w:spacing w:after="80"/>
      </w:pPr>
      <w:r>
        <w:rPr>
          <w:rFonts w:ascii="Times New Roman" w:hAnsi="Times New Roman"/>
          <w:b/>
          <w:i w:val="0"/>
          <w:sz w:val="26"/>
        </w:rPr>
        <w:t>5.2 Discussion</w:t>
      </w:r>
    </w:p>
    <w:p>
      <w:pPr>
        <w:spacing w:after="160"/>
        <w:jc w:val="both"/>
      </w:pPr>
      <w:r>
        <w:rPr>
          <w:rFonts w:ascii="Times New Roman" w:hAnsi="Times New Roman"/>
          <w:b w:val="0"/>
          <w:i w:val="0"/>
          <w:sz w:val="24"/>
        </w:rPr>
        <w:t>Figure 5.1 shows waits varying by stop in proportion to demand intensity, with the Bus Stand - the heaviest generator - waiting longest: with even offsets, service supplied is uniform while demand is not, the basic argument for demand-weighted headways. Passengers left waiting at closing time in Table 5.1 measure the same shortfall from another side.</w:t>
      </w:r>
    </w:p>
    <w:p>
      <w:pPr>
        <w:spacing w:after="160"/>
        <w:jc w:val="both"/>
      </w:pPr>
      <w:r>
        <w:rPr>
          <w:rFonts w:ascii="Times New Roman" w:hAnsi="Times New Roman"/>
          <w:b w:val="0"/>
          <w:i w:val="0"/>
          <w:sz w:val="24"/>
        </w:rPr>
        <w:t>The occupancy trace of Figure 5.2 is the expected saw-tooth: load builds through the market stretch, brushes capacity, and drains beyond it - and moments at the capacity line are exactly where boardings were refused, feeding the waits of Figure 5.1. Fuel per loop converts any proposed remedy (fifth bus, larger buses) into rupees, completing the cost-benefit picture.</w:t>
      </w:r>
    </w:p>
    <w:p>
      <w:r>
        <w:br w:type="page"/>
      </w:r>
    </w:p>
    <w:p>
      <w:pPr>
        <w:spacing w:after="40"/>
        <w:jc w:val="center"/>
      </w:pPr>
      <w:r>
        <w:rPr>
          <w:rFonts w:ascii="Times New Roman" w:hAnsi="Times New Roman"/>
          <w:b/>
          <w:i w:val="0"/>
          <w:sz w:val="32"/>
        </w:rPr>
        <w:t>CHAPTER 6</w:t>
      </w:r>
    </w:p>
    <w:p>
      <w:pPr>
        <w:spacing w:after="240"/>
        <w:jc w:val="center"/>
      </w:pPr>
      <w:r>
        <w:rPr>
          <w:rFonts w:ascii="Times New Roman" w:hAnsi="Times New Roman"/>
          <w:b/>
          <w:i w:val="0"/>
          <w:sz w:val="32"/>
        </w:rPr>
        <w:t>SUMMARY AND CONCLUSION</w:t>
      </w:r>
    </w:p>
    <w:p>
      <w:pPr>
        <w:spacing w:after="80"/>
      </w:pPr>
      <w:r>
        <w:rPr>
          <w:rFonts w:ascii="Times New Roman" w:hAnsi="Times New Roman"/>
          <w:b/>
          <w:i w:val="0"/>
          <w:sz w:val="26"/>
        </w:rPr>
        <w:t>6.1 Summary</w:t>
      </w:r>
    </w:p>
    <w:p>
      <w:pPr>
        <w:spacing w:after="160"/>
        <w:jc w:val="both"/>
      </w:pPr>
      <w:r>
        <w:rPr>
          <w:rFonts w:ascii="Times New Roman" w:hAnsi="Times New Roman"/>
          <w:b w:val="0"/>
          <w:i w:val="0"/>
          <w:sz w:val="24"/>
        </w:rPr>
        <w:t>A fleet simulation of a circular eight-stop Hazaribagh bus route with four capacity-limited buses, stochastic per-stop demand and demand-coupled dwell times was implemented in one Python file, reporting waits, occupancy, throughput, kilometres and fuel.</w:t>
      </w:r>
    </w:p>
    <w:p>
      <w:pPr>
        <w:spacing w:after="80"/>
      </w:pPr>
      <w:r>
        <w:rPr>
          <w:rFonts w:ascii="Times New Roman" w:hAnsi="Times New Roman"/>
          <w:b/>
          <w:i w:val="0"/>
          <w:sz w:val="26"/>
        </w:rPr>
        <w:t>6.2 Conclusion</w:t>
      </w:r>
    </w:p>
    <w:p>
      <w:pPr>
        <w:spacing w:after="160"/>
        <w:jc w:val="both"/>
      </w:pPr>
      <w:r>
        <w:rPr>
          <w:rFonts w:ascii="Times New Roman" w:hAnsi="Times New Roman"/>
          <w:b w:val="0"/>
          <w:i w:val="0"/>
          <w:sz w:val="24"/>
        </w:rPr>
        <w:t>The model exposes the quantities a small operator never sees - passenger waiting time and load by stop - and links them to fuel cost, converting fleet and headway decisions from guesswork into repeatable, priced experiments.</w:t>
      </w:r>
    </w:p>
    <w:p>
      <w:pPr>
        <w:spacing w:after="80"/>
      </w:pPr>
      <w:r>
        <w:rPr>
          <w:rFonts w:ascii="Times New Roman" w:hAnsi="Times New Roman"/>
          <w:b/>
          <w:i w:val="0"/>
          <w:sz w:val="26"/>
        </w:rPr>
        <w:t>6.3 Future Work</w:t>
      </w:r>
    </w:p>
    <w:p>
      <w:pPr>
        <w:pStyle w:val="ListBullet"/>
        <w:spacing w:after="60"/>
      </w:pPr>
      <w:r>
        <w:rPr>
          <w:rFonts w:ascii="Times New Roman" w:hAnsi="Times New Roman"/>
          <w:sz w:val="24"/>
        </w:rPr>
        <w:t>Demand-weighted (irregular) launch offsets.</w:t>
      </w:r>
    </w:p>
    <w:p>
      <w:pPr>
        <w:pStyle w:val="ListBullet"/>
        <w:spacing w:after="60"/>
      </w:pPr>
      <w:r>
        <w:rPr>
          <w:rFonts w:ascii="Times New Roman" w:hAnsi="Times New Roman"/>
          <w:sz w:val="24"/>
        </w:rPr>
        <w:t>Holding control at a timing point to suppress bunching.</w:t>
      </w:r>
    </w:p>
    <w:p>
      <w:pPr>
        <w:pStyle w:val="ListBullet"/>
        <w:spacing w:after="60"/>
      </w:pPr>
      <w:r>
        <w:rPr>
          <w:rFonts w:ascii="Times New Roman" w:hAnsi="Times New Roman"/>
          <w:sz w:val="24"/>
        </w:rPr>
        <w:t>Peak/off-peak demand profiles across a full day.</w:t>
      </w:r>
    </w:p>
    <w:p>
      <w:pPr>
        <w:pStyle w:val="ListBullet"/>
        <w:spacing w:after="60"/>
      </w:pPr>
      <w:r>
        <w:rPr>
          <w:rFonts w:ascii="Times New Roman" w:hAnsi="Times New Roman"/>
          <w:sz w:val="24"/>
        </w:rPr>
        <w:t>GPS-calibrated segment speeds from a real route.</w:t>
      </w:r>
    </w:p>
    <w:p>
      <w:pPr>
        <w:pStyle w:val="ListBullet"/>
        <w:spacing w:after="60"/>
      </w:pPr>
      <w:r>
        <w:rPr>
          <w:rFonts w:ascii="Times New Roman" w:hAnsi="Times New Roman"/>
          <w:sz w:val="24"/>
        </w:rPr>
        <w:t>Fare revenue model versus fuel for profitability analysis.</w:t>
      </w:r>
    </w:p>
    <w:p>
      <w:r>
        <w:br w:type="page"/>
      </w:r>
    </w:p>
    <w:p>
      <w:pPr>
        <w:spacing w:after="240"/>
        <w:jc w:val="center"/>
      </w:pPr>
      <w:r>
        <w:rPr>
          <w:rFonts w:ascii="Times New Roman" w:hAnsi="Times New Roman"/>
          <w:b/>
          <w:i w:val="0"/>
          <w:sz w:val="32"/>
        </w:rPr>
        <w:t>REFERENCES</w:t>
      </w:r>
    </w:p>
    <w:p>
      <w:pPr>
        <w:spacing w:after="80"/>
      </w:pPr>
      <w:r>
        <w:rPr>
          <w:rFonts w:ascii="Times New Roman" w:hAnsi="Times New Roman"/>
          <w:sz w:val="23"/>
        </w:rPr>
        <w:t>[1] V. R. Vuchic, Urban Transit: Operations, Planning and Economics, Wiley, 2005.</w:t>
      </w:r>
    </w:p>
    <w:p>
      <w:pPr>
        <w:spacing w:after="80"/>
      </w:pPr>
      <w:r>
        <w:rPr>
          <w:rFonts w:ascii="Times New Roman" w:hAnsi="Times New Roman"/>
          <w:sz w:val="23"/>
        </w:rPr>
        <w:t>[2] G. F. Newell and R. B. Potts, "Maintaining a bus schedule", Proc. 2nd Australian Road Research Board Conf., 1964.</w:t>
      </w:r>
    </w:p>
    <w:p>
      <w:pPr>
        <w:spacing w:after="80"/>
      </w:pPr>
      <w:r>
        <w:rPr>
          <w:rFonts w:ascii="Times New Roman" w:hAnsi="Times New Roman"/>
          <w:sz w:val="23"/>
        </w:rPr>
        <w:t>[3] A. Ceder, Public Transit Planning and Operation: Modeling, Practice and Behavior, 2nd ed., CRC Press, 2016.</w:t>
      </w:r>
    </w:p>
    <w:p>
      <w:pPr>
        <w:spacing w:after="80"/>
      </w:pPr>
      <w:r>
        <w:rPr>
          <w:rFonts w:ascii="Times New Roman" w:hAnsi="Times New Roman"/>
          <w:sz w:val="23"/>
        </w:rPr>
        <w:t>[4] TRB, Transit Capacity and Quality of Service Manual, 3rd ed., 2013.</w:t>
      </w:r>
    </w:p>
    <w:p>
      <w:pPr>
        <w:spacing w:after="80"/>
      </w:pPr>
      <w:r>
        <w:rPr>
          <w:rFonts w:ascii="Times New Roman" w:hAnsi="Times New Roman"/>
          <w:sz w:val="23"/>
        </w:rPr>
        <w:t>[5] Python Software Foundation, "random - Generate pseudo-random numbers", Python 3 documentation.</w:t>
      </w:r>
    </w:p>
    <w:p>
      <w:r>
        <w:br w:type="page"/>
      </w:r>
    </w:p>
    <w:p>
      <w:pPr>
        <w:spacing w:after="240"/>
        <w:jc w:val="center"/>
      </w:pPr>
      <w:r>
        <w:rPr>
          <w:rFonts w:ascii="Times New Roman" w:hAnsi="Times New Roman"/>
          <w:b/>
          <w:i w:val="0"/>
          <w:sz w:val="32"/>
        </w:rPr>
        <w:t>APPENDIX A. SOURCE CODE (main.py)</w:t>
      </w:r>
    </w:p>
    <w:p>
      <w:pPr>
        <w:spacing w:after="0"/>
      </w:pPr>
      <w:r>
        <w:rPr>
          <w:rFonts w:ascii="Courier New" w:hAnsi="Courier New"/>
          <w:sz w:val="16"/>
        </w:rPr>
        <w:t>"""</w:t>
      </w:r>
    </w:p>
    <w:p>
      <w:pPr>
        <w:spacing w:after="0"/>
      </w:pPr>
      <w:r>
        <w:rPr>
          <w:rFonts w:ascii="Courier New" w:hAnsi="Courier New"/>
          <w:sz w:val="16"/>
        </w:rPr>
        <w:t>PUBLIC TRANSPORT BUS SCHEDULING SIMULATION</w:t>
      </w:r>
    </w:p>
    <w:p>
      <w:pPr>
        <w:spacing w:after="0"/>
      </w:pPr>
      <w:r>
        <w:rPr>
          <w:rFonts w:ascii="Courier New" w:hAnsi="Courier New"/>
          <w:sz w:val="16"/>
        </w:rPr>
        <w:t>Single-file simulation of a circular city bus route (8 stops) with a</w:t>
      </w:r>
    </w:p>
    <w:p>
      <w:pPr>
        <w:spacing w:after="0"/>
      </w:pPr>
      <w:r>
        <w:rPr>
          <w:rFonts w:ascii="Courier New" w:hAnsi="Courier New"/>
          <w:sz w:val="16"/>
        </w:rPr>
        <w:t>small fleet, passenger arrivals at stops, boarding / alighting,</w:t>
      </w:r>
    </w:p>
    <w:p>
      <w:pPr>
        <w:spacing w:after="0"/>
      </w:pPr>
      <w:r>
        <w:rPr>
          <w:rFonts w:ascii="Courier New" w:hAnsi="Courier New"/>
          <w:sz w:val="16"/>
        </w:rPr>
        <w:t>capacity limits, headway offsets and fuel accounting.</w:t>
      </w:r>
    </w:p>
    <w:p>
      <w:pPr>
        <w:spacing w:after="0"/>
      </w:pPr>
      <w:r>
        <w:rPr>
          <w:rFonts w:ascii="Courier New" w:hAnsi="Courier New"/>
          <w:sz w:val="16"/>
        </w:rPr>
        <w:t>Author : ______________________   Roll No : ______________________</w:t>
      </w:r>
    </w:p>
    <w:p>
      <w:pPr>
        <w:spacing w:after="0"/>
      </w:pPr>
      <w:r>
        <w:rPr>
          <w:rFonts w:ascii="Courier New" w:hAnsi="Courier New"/>
          <w:sz w:val="16"/>
        </w:rPr>
        <w:t>Run    : python main.py</w:t>
      </w:r>
    </w:p>
    <w:p>
      <w:pPr>
        <w:spacing w:after="0"/>
      </w:pPr>
      <w:r>
        <w:rPr>
          <w:rFonts w:ascii="Courier New" w:hAnsi="Courier New"/>
          <w:sz w:val="16"/>
        </w:rPr>
        <w:t>"""</w:t>
      </w:r>
    </w:p>
    <w:p>
      <w:pPr>
        <w:spacing w:after="0"/>
      </w:pPr>
      <w:r>
        <w:rPr>
          <w:rFonts w:ascii="Courier New" w:hAnsi="Courier New"/>
          <w:sz w:val="16"/>
        </w:rPr>
        <w:t>import random, os</w:t>
      </w:r>
    </w:p>
    <w:p>
      <w:pPr>
        <w:spacing w:after="0"/>
      </w:pPr>
      <w:r>
        <w:rPr>
          <w:rFonts w:ascii="Courier New" w:hAnsi="Courier New"/>
          <w:sz w:val="16"/>
        </w:rPr>
        <w:t xml:space="preserve"> </w:t>
      </w:r>
    </w:p>
    <w:p>
      <w:pPr>
        <w:spacing w:after="0"/>
      </w:pPr>
      <w:r>
        <w:rPr>
          <w:rFonts w:ascii="Courier New" w:hAnsi="Courier New"/>
          <w:sz w:val="16"/>
        </w:rPr>
        <w:t>random.seed(31)</w:t>
      </w:r>
    </w:p>
    <w:p>
      <w:pPr>
        <w:spacing w:after="0"/>
      </w:pPr>
      <w:r>
        <w:rPr>
          <w:rFonts w:ascii="Courier New" w:hAnsi="Courier New"/>
          <w:sz w:val="16"/>
        </w:rPr>
        <w:t>BASE = os.path.dirname(os.path.abspath(__file__))</w:t>
      </w:r>
    </w:p>
    <w:p>
      <w:pPr>
        <w:spacing w:after="0"/>
      </w:pPr>
      <w:r>
        <w:rPr>
          <w:rFonts w:ascii="Courier New" w:hAnsi="Courier New"/>
          <w:sz w:val="16"/>
        </w:rPr>
        <w:t xml:space="preserve"> </w:t>
      </w:r>
    </w:p>
    <w:p>
      <w:pPr>
        <w:spacing w:after="0"/>
      </w:pPr>
      <w:r>
        <w:rPr>
          <w:rFonts w:ascii="Courier New" w:hAnsi="Courier New"/>
          <w:sz w:val="16"/>
        </w:rPr>
        <w:t># ----------------------- CONFIGURATION -----------------------</w:t>
      </w:r>
    </w:p>
    <w:p>
      <w:pPr>
        <w:spacing w:after="0"/>
      </w:pPr>
      <w:r>
        <w:rPr>
          <w:rFonts w:ascii="Courier New" w:hAnsi="Courier New"/>
          <w:sz w:val="16"/>
        </w:rPr>
        <w:t>STOPS = ["Jhanda Chowk", "Guru Gobind Singh Rd", "Korrah", "Matwari",</w:t>
      </w:r>
    </w:p>
    <w:p>
      <w:pPr>
        <w:spacing w:after="0"/>
      </w:pPr>
      <w:r>
        <w:rPr>
          <w:rFonts w:ascii="Courier New" w:hAnsi="Courier New"/>
          <w:sz w:val="16"/>
        </w:rPr>
        <w:t xml:space="preserve">         "Bus Stand", "Annada Chowk", "Lake Road", "Kalibari"]</w:t>
      </w:r>
    </w:p>
    <w:p>
      <w:pPr>
        <w:spacing w:after="0"/>
      </w:pPr>
      <w:r>
        <w:rPr>
          <w:rFonts w:ascii="Courier New" w:hAnsi="Courier New"/>
          <w:sz w:val="16"/>
        </w:rPr>
        <w:t>SEG_KM  = [1.1, 0.9, 1.3, 1.0, 1.2, 0.8, 1.4, 1.0]   # to next stop</w:t>
      </w:r>
    </w:p>
    <w:p>
      <w:pPr>
        <w:spacing w:after="0"/>
      </w:pPr>
      <w:r>
        <w:rPr>
          <w:rFonts w:ascii="Courier New" w:hAnsi="Courier New"/>
          <w:sz w:val="16"/>
        </w:rPr>
        <w:t>ARR_MIN = [1.4, 1.0, 1.8, 1.3, 2.2, 1.6, 0.9, 1.1]   # pax/min per stop</w:t>
      </w:r>
    </w:p>
    <w:p>
      <w:pPr>
        <w:spacing w:after="0"/>
      </w:pPr>
      <w:r>
        <w:rPr>
          <w:rFonts w:ascii="Courier New" w:hAnsi="Courier New"/>
          <w:sz w:val="16"/>
        </w:rPr>
        <w:t>BUSES = 4</w:t>
      </w:r>
    </w:p>
    <w:p>
      <w:pPr>
        <w:spacing w:after="0"/>
      </w:pPr>
      <w:r>
        <w:rPr>
          <w:rFonts w:ascii="Courier New" w:hAnsi="Courier New"/>
          <w:sz w:val="16"/>
        </w:rPr>
        <w:t>CAPACITY = 50</w:t>
      </w:r>
    </w:p>
    <w:p>
      <w:pPr>
        <w:spacing w:after="0"/>
      </w:pPr>
      <w:r>
        <w:rPr>
          <w:rFonts w:ascii="Courier New" w:hAnsi="Courier New"/>
          <w:sz w:val="16"/>
        </w:rPr>
        <w:t>SPEED_KMPH = 24</w:t>
      </w:r>
    </w:p>
    <w:p>
      <w:pPr>
        <w:spacing w:after="0"/>
      </w:pPr>
      <w:r>
        <w:rPr>
          <w:rFonts w:ascii="Courier New" w:hAnsi="Courier New"/>
          <w:sz w:val="16"/>
        </w:rPr>
        <w:t>SIM_MIN = 180</w:t>
      </w:r>
    </w:p>
    <w:p>
      <w:pPr>
        <w:spacing w:after="0"/>
      </w:pPr>
      <w:r>
        <w:rPr>
          <w:rFonts w:ascii="Courier New" w:hAnsi="Courier New"/>
          <w:sz w:val="16"/>
        </w:rPr>
        <w:t>ALIGHT_P = 0.27</w:t>
      </w:r>
    </w:p>
    <w:p>
      <w:pPr>
        <w:spacing w:after="0"/>
      </w:pPr>
      <w:r>
        <w:rPr>
          <w:rFonts w:ascii="Courier New" w:hAnsi="Courier New"/>
          <w:sz w:val="16"/>
        </w:rPr>
        <w:t>DWELL_PER_PAX = 0.05        # minutes</w:t>
      </w:r>
    </w:p>
    <w:p>
      <w:pPr>
        <w:spacing w:after="0"/>
      </w:pPr>
      <w:r>
        <w:rPr>
          <w:rFonts w:ascii="Courier New" w:hAnsi="Courier New"/>
          <w:sz w:val="16"/>
        </w:rPr>
        <w:t>FUEL_PER_KM = 0.34          # litres</w:t>
      </w:r>
    </w:p>
    <w:p>
      <w:pPr>
        <w:spacing w:after="0"/>
      </w:pPr>
      <w:r>
        <w:rPr>
          <w:rFonts w:ascii="Courier New" w:hAnsi="Courier New"/>
          <w:sz w:val="16"/>
        </w:rPr>
        <w:t xml:space="preserve"> </w:t>
      </w:r>
    </w:p>
    <w:p>
      <w:pPr>
        <w:spacing w:after="0"/>
      </w:pPr>
      <w:r>
        <w:rPr>
          <w:rFonts w:ascii="Courier New" w:hAnsi="Courier New"/>
          <w:sz w:val="16"/>
        </w:rPr>
        <w:t>def save_results(d):</w:t>
      </w:r>
    </w:p>
    <w:p>
      <w:pPr>
        <w:spacing w:after="0"/>
      </w:pPr>
      <w:r>
        <w:rPr>
          <w:rFonts w:ascii="Courier New" w:hAnsi="Courier New"/>
          <w:sz w:val="16"/>
        </w:rPr>
        <w:t xml:space="preserve">    with open(os.path.join(BASE, "results.txt"), "w") as f:</w:t>
      </w:r>
    </w:p>
    <w:p>
      <w:pPr>
        <w:spacing w:after="0"/>
      </w:pPr>
      <w:r>
        <w:rPr>
          <w:rFonts w:ascii="Courier New" w:hAnsi="Courier New"/>
          <w:sz w:val="16"/>
        </w:rPr>
        <w:t xml:space="preserve">        for k, v in d.items():</w:t>
      </w:r>
    </w:p>
    <w:p>
      <w:pPr>
        <w:spacing w:after="0"/>
      </w:pPr>
      <w:r>
        <w:rPr>
          <w:rFonts w:ascii="Courier New" w:hAnsi="Courier New"/>
          <w:sz w:val="16"/>
        </w:rPr>
        <w:t xml:space="preserve">            f.write(f"{k}|{v}\n")</w:t>
      </w:r>
    </w:p>
    <w:p>
      <w:pPr>
        <w:spacing w:after="0"/>
      </w:pPr>
      <w:r>
        <w:rPr>
          <w:rFonts w:ascii="Courier New" w:hAnsi="Courier New"/>
          <w:sz w:val="16"/>
        </w:rPr>
        <w:t xml:space="preserve"> </w:t>
      </w:r>
    </w:p>
    <w:p>
      <w:pPr>
        <w:spacing w:after="0"/>
      </w:pPr>
      <w:r>
        <w:rPr>
          <w:rFonts w:ascii="Courier New" w:hAnsi="Courier New"/>
          <w:sz w:val="16"/>
        </w:rPr>
        <w:t>def poisson(lam):</w:t>
      </w:r>
    </w:p>
    <w:p>
      <w:pPr>
        <w:spacing w:after="0"/>
      </w:pPr>
      <w:r>
        <w:rPr>
          <w:rFonts w:ascii="Courier New" w:hAnsi="Courier New"/>
          <w:sz w:val="16"/>
        </w:rPr>
        <w:t xml:space="preserve">    import math</w:t>
      </w:r>
    </w:p>
    <w:p>
      <w:pPr>
        <w:spacing w:after="0"/>
      </w:pPr>
      <w:r>
        <w:rPr>
          <w:rFonts w:ascii="Courier New" w:hAnsi="Courier New"/>
          <w:sz w:val="16"/>
        </w:rPr>
        <w:t xml:space="preserve">    L, k, p = math.exp(-lam), 0, 1.0</w:t>
      </w:r>
    </w:p>
    <w:p>
      <w:pPr>
        <w:spacing w:after="0"/>
      </w:pPr>
      <w:r>
        <w:rPr>
          <w:rFonts w:ascii="Courier New" w:hAnsi="Courier New"/>
          <w:sz w:val="16"/>
        </w:rPr>
        <w:t xml:space="preserve">    while True:</w:t>
      </w:r>
    </w:p>
    <w:p>
      <w:pPr>
        <w:spacing w:after="0"/>
      </w:pPr>
      <w:r>
        <w:rPr>
          <w:rFonts w:ascii="Courier New" w:hAnsi="Courier New"/>
          <w:sz w:val="16"/>
        </w:rPr>
        <w:t xml:space="preserve">        p *= random.random()</w:t>
      </w:r>
    </w:p>
    <w:p>
      <w:pPr>
        <w:spacing w:after="0"/>
      </w:pPr>
      <w:r>
        <w:rPr>
          <w:rFonts w:ascii="Courier New" w:hAnsi="Courier New"/>
          <w:sz w:val="16"/>
        </w:rPr>
        <w:t xml:space="preserve">        if p &lt;= L:</w:t>
      </w:r>
    </w:p>
    <w:p>
      <w:pPr>
        <w:spacing w:after="0"/>
      </w:pPr>
      <w:r>
        <w:rPr>
          <w:rFonts w:ascii="Courier New" w:hAnsi="Courier New"/>
          <w:sz w:val="16"/>
        </w:rPr>
        <w:t xml:space="preserve">            return k</w:t>
      </w:r>
    </w:p>
    <w:p>
      <w:pPr>
        <w:spacing w:after="0"/>
      </w:pPr>
      <w:r>
        <w:rPr>
          <w:rFonts w:ascii="Courier New" w:hAnsi="Courier New"/>
          <w:sz w:val="16"/>
        </w:rPr>
        <w:t xml:space="preserve">        k += 1</w:t>
      </w:r>
    </w:p>
    <w:p>
      <w:pPr>
        <w:spacing w:after="0"/>
      </w:pPr>
      <w:r>
        <w:rPr>
          <w:rFonts w:ascii="Courier New" w:hAnsi="Courier New"/>
          <w:sz w:val="16"/>
        </w:rPr>
        <w:t xml:space="preserve"> </w:t>
      </w:r>
    </w:p>
    <w:p>
      <w:pPr>
        <w:spacing w:after="0"/>
      </w:pPr>
      <w:r>
        <w:rPr>
          <w:rFonts w:ascii="Courier New" w:hAnsi="Courier New"/>
          <w:sz w:val="16"/>
        </w:rPr>
        <w:t>seg_time = [d / SPEED_KMPH * 60 for d in SEG_KM]</w:t>
      </w:r>
    </w:p>
    <w:p>
      <w:pPr>
        <w:spacing w:after="0"/>
      </w:pPr>
      <w:r>
        <w:rPr>
          <w:rFonts w:ascii="Courier New" w:hAnsi="Courier New"/>
          <w:sz w:val="16"/>
        </w:rPr>
        <w:t>stop_q = [[] for _ in STOPS]                 # arrival timestamps</w:t>
      </w:r>
    </w:p>
    <w:p>
      <w:pPr>
        <w:spacing w:after="0"/>
      </w:pPr>
      <w:r>
        <w:rPr>
          <w:rFonts w:ascii="Courier New" w:hAnsi="Courier New"/>
          <w:sz w:val="16"/>
        </w:rPr>
        <w:t>buses = [{"stop": (i * 2) % len(STOPS),</w:t>
      </w:r>
    </w:p>
    <w:p>
      <w:pPr>
        <w:spacing w:after="0"/>
      </w:pPr>
      <w:r>
        <w:rPr>
          <w:rFonts w:ascii="Courier New" w:hAnsi="Courier New"/>
          <w:sz w:val="16"/>
        </w:rPr>
        <w:t xml:space="preserve">          "next_t": i * 3.0, "on": 0, "km": 0.0}</w:t>
      </w:r>
    </w:p>
    <w:p>
      <w:pPr>
        <w:spacing w:after="0"/>
      </w:pPr>
      <w:r>
        <w:rPr>
          <w:rFonts w:ascii="Courier New" w:hAnsi="Courier New"/>
          <w:sz w:val="16"/>
        </w:rPr>
        <w:t xml:space="preserve">         for i in range(BUSES)]</w:t>
      </w:r>
    </w:p>
    <w:p>
      <w:pPr>
        <w:spacing w:after="0"/>
      </w:pPr>
      <w:r>
        <w:rPr>
          <w:rFonts w:ascii="Courier New" w:hAnsi="Courier New"/>
          <w:sz w:val="16"/>
        </w:rPr>
        <w:t>waits_by_stop = [[] for _ in STOPS]</w:t>
      </w:r>
    </w:p>
    <w:p>
      <w:pPr>
        <w:spacing w:after="0"/>
      </w:pPr>
      <w:r>
        <w:rPr>
          <w:rFonts w:ascii="Courier New" w:hAnsi="Courier New"/>
          <w:sz w:val="16"/>
        </w:rPr>
        <w:t>bus0_load = []</w:t>
      </w:r>
    </w:p>
    <w:p>
      <w:pPr>
        <w:spacing w:after="0"/>
      </w:pPr>
      <w:r>
        <w:rPr>
          <w:rFonts w:ascii="Courier New" w:hAnsi="Courier New"/>
          <w:sz w:val="16"/>
        </w:rPr>
        <w:t>served = leftover = 0</w:t>
      </w:r>
    </w:p>
    <w:p>
      <w:pPr>
        <w:spacing w:after="0"/>
      </w:pPr>
      <w:r>
        <w:rPr>
          <w:rFonts w:ascii="Courier New" w:hAnsi="Courier New"/>
          <w:sz w:val="16"/>
        </w:rPr>
        <w:t>fuel = 0.0</w:t>
      </w:r>
    </w:p>
    <w:p>
      <w:pPr>
        <w:spacing w:after="0"/>
      </w:pPr>
      <w:r>
        <w:rPr>
          <w:rFonts w:ascii="Courier New" w:hAnsi="Courier New"/>
          <w:sz w:val="16"/>
        </w:rPr>
        <w:t xml:space="preserve"> </w:t>
      </w:r>
    </w:p>
    <w:p>
      <w:pPr>
        <w:spacing w:after="0"/>
      </w:pPr>
      <w:r>
        <w:rPr>
          <w:rFonts w:ascii="Courier New" w:hAnsi="Courier New"/>
          <w:sz w:val="16"/>
        </w:rPr>
        <w:t>for minute in range(SIM_MIN):</w:t>
      </w:r>
    </w:p>
    <w:p>
      <w:pPr>
        <w:spacing w:after="0"/>
      </w:pPr>
      <w:r>
        <w:rPr>
          <w:rFonts w:ascii="Courier New" w:hAnsi="Courier New"/>
          <w:sz w:val="16"/>
        </w:rPr>
        <w:t xml:space="preserve">    # passengers arrive at every stop</w:t>
      </w:r>
    </w:p>
    <w:p>
      <w:pPr>
        <w:spacing w:after="0"/>
      </w:pPr>
      <w:r>
        <w:rPr>
          <w:rFonts w:ascii="Courier New" w:hAnsi="Courier New"/>
          <w:sz w:val="16"/>
        </w:rPr>
        <w:t xml:space="preserve">    for s in range(len(STOPS)):</w:t>
      </w:r>
    </w:p>
    <w:p>
      <w:pPr>
        <w:spacing w:after="0"/>
      </w:pPr>
      <w:r>
        <w:rPr>
          <w:rFonts w:ascii="Courier New" w:hAnsi="Courier New"/>
          <w:sz w:val="16"/>
        </w:rPr>
        <w:t xml:space="preserve">        for _ in range(poisson(ARR_MIN[s])):</w:t>
      </w:r>
    </w:p>
    <w:p>
      <w:pPr>
        <w:spacing w:after="0"/>
      </w:pPr>
      <w:r>
        <w:rPr>
          <w:rFonts w:ascii="Courier New" w:hAnsi="Courier New"/>
          <w:sz w:val="16"/>
        </w:rPr>
        <w:t xml:space="preserve">            stop_q[s].append(minute + random.random())</w:t>
      </w:r>
    </w:p>
    <w:p>
      <w:pPr>
        <w:spacing w:after="0"/>
      </w:pPr>
      <w:r>
        <w:rPr>
          <w:rFonts w:ascii="Courier New" w:hAnsi="Courier New"/>
          <w:sz w:val="16"/>
        </w:rPr>
        <w:t xml:space="preserve">    # move buses</w:t>
      </w:r>
    </w:p>
    <w:p>
      <w:pPr>
        <w:spacing w:after="0"/>
      </w:pPr>
      <w:r>
        <w:rPr>
          <w:rFonts w:ascii="Courier New" w:hAnsi="Courier New"/>
          <w:sz w:val="16"/>
        </w:rPr>
        <w:t xml:space="preserve">    for bi, b in enumerate(buses):</w:t>
      </w:r>
    </w:p>
    <w:p>
      <w:pPr>
        <w:spacing w:after="0"/>
      </w:pPr>
      <w:r>
        <w:rPr>
          <w:rFonts w:ascii="Courier New" w:hAnsi="Courier New"/>
          <w:sz w:val="16"/>
        </w:rPr>
        <w:t xml:space="preserve">        while b["next_t"] &lt;= minute:</w:t>
      </w:r>
    </w:p>
    <w:p>
      <w:pPr>
        <w:spacing w:after="0"/>
      </w:pPr>
      <w:r>
        <w:rPr>
          <w:rFonts w:ascii="Courier New" w:hAnsi="Courier New"/>
          <w:sz w:val="16"/>
        </w:rPr>
        <w:t xml:space="preserve">            s = b["stop"]</w:t>
      </w:r>
    </w:p>
    <w:p>
      <w:pPr>
        <w:spacing w:after="0"/>
      </w:pPr>
      <w:r>
        <w:rPr>
          <w:rFonts w:ascii="Courier New" w:hAnsi="Courier New"/>
          <w:sz w:val="16"/>
        </w:rPr>
        <w:t xml:space="preserve">            alight = min(b["on"], poisson(b["on"] * ALIGHT_P))</w:t>
      </w:r>
    </w:p>
    <w:p>
      <w:pPr>
        <w:spacing w:after="0"/>
      </w:pPr>
      <w:r>
        <w:rPr>
          <w:rFonts w:ascii="Courier New" w:hAnsi="Courier New"/>
          <w:sz w:val="16"/>
        </w:rPr>
        <w:t xml:space="preserve">            b["on"] -= alight</w:t>
      </w:r>
    </w:p>
    <w:p>
      <w:pPr>
        <w:spacing w:after="0"/>
      </w:pPr>
      <w:r>
        <w:rPr>
          <w:rFonts w:ascii="Courier New" w:hAnsi="Courier New"/>
          <w:sz w:val="16"/>
        </w:rPr>
        <w:t xml:space="preserve">            board = 0</w:t>
      </w:r>
    </w:p>
    <w:p>
      <w:pPr>
        <w:spacing w:after="0"/>
      </w:pPr>
      <w:r>
        <w:rPr>
          <w:rFonts w:ascii="Courier New" w:hAnsi="Courier New"/>
          <w:sz w:val="16"/>
        </w:rPr>
        <w:t xml:space="preserve">            while stop_q[s] and b["on"] &lt; CAPACITY:</w:t>
      </w:r>
    </w:p>
    <w:p>
      <w:pPr>
        <w:spacing w:after="0"/>
      </w:pPr>
      <w:r>
        <w:rPr>
          <w:rFonts w:ascii="Courier New" w:hAnsi="Courier New"/>
          <w:sz w:val="16"/>
        </w:rPr>
        <w:t xml:space="preserve">                arr = stop_q[s].pop(0)</w:t>
      </w:r>
    </w:p>
    <w:p>
      <w:pPr>
        <w:spacing w:after="0"/>
      </w:pPr>
      <w:r>
        <w:rPr>
          <w:rFonts w:ascii="Courier New" w:hAnsi="Courier New"/>
          <w:sz w:val="16"/>
        </w:rPr>
        <w:t xml:space="preserve">                waits_by_stop[s].append(max(0.0, b["next_t"] - arr))</w:t>
      </w:r>
    </w:p>
    <w:p>
      <w:pPr>
        <w:spacing w:after="0"/>
      </w:pPr>
      <w:r>
        <w:rPr>
          <w:rFonts w:ascii="Courier New" w:hAnsi="Courier New"/>
          <w:sz w:val="16"/>
        </w:rPr>
        <w:t xml:space="preserve">                b["on"] += 1; board += 1; served += 1</w:t>
      </w:r>
    </w:p>
    <w:p>
      <w:pPr>
        <w:spacing w:after="0"/>
      </w:pPr>
      <w:r>
        <w:rPr>
          <w:rFonts w:ascii="Courier New" w:hAnsi="Courier New"/>
          <w:sz w:val="16"/>
        </w:rPr>
        <w:t xml:space="preserve">            dwell = DWELL_PER_PAX * (alight + board)</w:t>
      </w:r>
    </w:p>
    <w:p>
      <w:pPr>
        <w:spacing w:after="0"/>
      </w:pPr>
      <w:r>
        <w:rPr>
          <w:rFonts w:ascii="Courier New" w:hAnsi="Courier New"/>
          <w:sz w:val="16"/>
        </w:rPr>
        <w:t xml:space="preserve">            b["km"] += SEG_KM[s]</w:t>
      </w:r>
    </w:p>
    <w:p>
      <w:pPr>
        <w:spacing w:after="0"/>
      </w:pPr>
      <w:r>
        <w:rPr>
          <w:rFonts w:ascii="Courier New" w:hAnsi="Courier New"/>
          <w:sz w:val="16"/>
        </w:rPr>
        <w:t xml:space="preserve">            fuel += SEG_KM[s] * FUEL_PER_KM</w:t>
      </w:r>
    </w:p>
    <w:p>
      <w:pPr>
        <w:spacing w:after="0"/>
      </w:pPr>
      <w:r>
        <w:rPr>
          <w:rFonts w:ascii="Courier New" w:hAnsi="Courier New"/>
          <w:sz w:val="16"/>
        </w:rPr>
        <w:t xml:space="preserve">            b["next_t"] += dwell + seg_time[s]</w:t>
      </w:r>
    </w:p>
    <w:p>
      <w:pPr>
        <w:spacing w:after="0"/>
      </w:pPr>
      <w:r>
        <w:rPr>
          <w:rFonts w:ascii="Courier New" w:hAnsi="Courier New"/>
          <w:sz w:val="16"/>
        </w:rPr>
        <w:t xml:space="preserve">            b["stop"] = (s + 1) % len(STOPS)</w:t>
      </w:r>
    </w:p>
    <w:p>
      <w:pPr>
        <w:spacing w:after="0"/>
      </w:pPr>
      <w:r>
        <w:rPr>
          <w:rFonts w:ascii="Courier New" w:hAnsi="Courier New"/>
          <w:sz w:val="16"/>
        </w:rPr>
        <w:t xml:space="preserve">            if bi == 0:</w:t>
      </w:r>
    </w:p>
    <w:p>
      <w:pPr>
        <w:spacing w:after="0"/>
      </w:pPr>
      <w:r>
        <w:rPr>
          <w:rFonts w:ascii="Courier New" w:hAnsi="Courier New"/>
          <w:sz w:val="16"/>
        </w:rPr>
        <w:t xml:space="preserve">                bus0_load.append((b["next_t"], b["on"]))</w:t>
      </w:r>
    </w:p>
    <w:p>
      <w:pPr>
        <w:spacing w:after="0"/>
      </w:pPr>
      <w:r>
        <w:rPr>
          <w:rFonts w:ascii="Courier New" w:hAnsi="Courier New"/>
          <w:sz w:val="16"/>
        </w:rPr>
        <w:t xml:space="preserve"> </w:t>
      </w:r>
    </w:p>
    <w:p>
      <w:pPr>
        <w:spacing w:after="0"/>
      </w:pPr>
      <w:r>
        <w:rPr>
          <w:rFonts w:ascii="Courier New" w:hAnsi="Courier New"/>
          <w:sz w:val="16"/>
        </w:rPr>
        <w:t>leftover = sum(len(q) for q in stop_q)</w:t>
      </w:r>
    </w:p>
    <w:p>
      <w:pPr>
        <w:spacing w:after="0"/>
      </w:pPr>
      <w:r>
        <w:rPr>
          <w:rFonts w:ascii="Courier New" w:hAnsi="Courier New"/>
          <w:sz w:val="16"/>
        </w:rPr>
        <w:t>all_waits = [w for ws in waits_by_stop for w in ws]</w:t>
      </w:r>
    </w:p>
    <w:p>
      <w:pPr>
        <w:spacing w:after="0"/>
      </w:pPr>
      <w:r>
        <w:rPr>
          <w:rFonts w:ascii="Courier New" w:hAnsi="Courier New"/>
          <w:sz w:val="16"/>
        </w:rPr>
        <w:t>avg_wait = sum(all_waits) / len(all_waits)</w:t>
      </w:r>
    </w:p>
    <w:p>
      <w:pPr>
        <w:spacing w:after="0"/>
      </w:pPr>
      <w:r>
        <w:rPr>
          <w:rFonts w:ascii="Courier New" w:hAnsi="Courier New"/>
          <w:sz w:val="16"/>
        </w:rPr>
        <w:t>avg_stop_wait = [ (sum(w)/len(w) if w else 0.0) for w in waits_by_stop ]</w:t>
      </w:r>
    </w:p>
    <w:p>
      <w:pPr>
        <w:spacing w:after="0"/>
      </w:pPr>
      <w:r>
        <w:rPr>
          <w:rFonts w:ascii="Courier New" w:hAnsi="Courier New"/>
          <w:sz w:val="16"/>
        </w:rPr>
        <w:t>km_total = sum(b["km"] for b in buses)</w:t>
      </w:r>
    </w:p>
    <w:p>
      <w:pPr>
        <w:spacing w:after="0"/>
      </w:pPr>
      <w:r>
        <w:rPr>
          <w:rFonts w:ascii="Courier New" w:hAnsi="Courier New"/>
          <w:sz w:val="16"/>
        </w:rPr>
        <w:t>load_samples = [l for _, l in bus0_load]</w:t>
      </w:r>
    </w:p>
    <w:p>
      <w:pPr>
        <w:spacing w:after="0"/>
      </w:pPr>
      <w:r>
        <w:rPr>
          <w:rFonts w:ascii="Courier New" w:hAnsi="Courier New"/>
          <w:sz w:val="16"/>
        </w:rPr>
        <w:t>avg_load = 100 * sum(load_samples) / (len(load_samples) * CAPACITY)</w:t>
      </w:r>
    </w:p>
    <w:p>
      <w:pPr>
        <w:spacing w:after="0"/>
      </w:pPr>
      <w:r>
        <w:rPr>
          <w:rFonts w:ascii="Courier New" w:hAnsi="Courier New"/>
          <w:sz w:val="16"/>
        </w:rPr>
        <w:t xml:space="preserve"> </w:t>
      </w:r>
    </w:p>
    <w:p>
      <w:pPr>
        <w:spacing w:after="0"/>
      </w:pPr>
      <w:r>
        <w:rPr>
          <w:rFonts w:ascii="Courier New" w:hAnsi="Courier New"/>
          <w:sz w:val="16"/>
        </w:rPr>
        <w:t>print("=" * 58)</w:t>
      </w:r>
    </w:p>
    <w:p>
      <w:pPr>
        <w:spacing w:after="0"/>
      </w:pPr>
      <w:r>
        <w:rPr>
          <w:rFonts w:ascii="Courier New" w:hAnsi="Courier New"/>
          <w:sz w:val="16"/>
        </w:rPr>
        <w:t>print(" PUBLIC TRANSPORT BUS SCHEDULING SIMULATION -- SUMMARY")</w:t>
      </w:r>
    </w:p>
    <w:p>
      <w:pPr>
        <w:spacing w:after="0"/>
      </w:pPr>
      <w:r>
        <w:rPr>
          <w:rFonts w:ascii="Courier New" w:hAnsi="Courier New"/>
          <w:sz w:val="16"/>
        </w:rPr>
        <w:t>print("=" * 58)</w:t>
      </w:r>
    </w:p>
    <w:p>
      <w:pPr>
        <w:spacing w:after="0"/>
      </w:pPr>
      <w:r>
        <w:rPr>
          <w:rFonts w:ascii="Courier New" w:hAnsi="Courier New"/>
          <w:sz w:val="16"/>
        </w:rPr>
        <w:t>print(f" Passengers served    : {served}")</w:t>
      </w:r>
    </w:p>
    <w:p>
      <w:pPr>
        <w:spacing w:after="0"/>
      </w:pPr>
      <w:r>
        <w:rPr>
          <w:rFonts w:ascii="Courier New" w:hAnsi="Courier New"/>
          <w:sz w:val="16"/>
        </w:rPr>
        <w:t>print(f" Still waiting at end : {leftover}")</w:t>
      </w:r>
    </w:p>
    <w:p>
      <w:pPr>
        <w:spacing w:after="0"/>
      </w:pPr>
      <w:r>
        <w:rPr>
          <w:rFonts w:ascii="Courier New" w:hAnsi="Courier New"/>
          <w:sz w:val="16"/>
        </w:rPr>
        <w:t>print(f" Average wait         : {avg_wait:5.2f} min")</w:t>
      </w:r>
    </w:p>
    <w:p>
      <w:pPr>
        <w:spacing w:after="0"/>
      </w:pPr>
      <w:r>
        <w:rPr>
          <w:rFonts w:ascii="Courier New" w:hAnsi="Courier New"/>
          <w:sz w:val="16"/>
        </w:rPr>
        <w:t>print(f" Fleet distance       : {km_total:6.1f} km")</w:t>
      </w:r>
    </w:p>
    <w:p>
      <w:pPr>
        <w:spacing w:after="0"/>
      </w:pPr>
      <w:r>
        <w:rPr>
          <w:rFonts w:ascii="Courier New" w:hAnsi="Courier New"/>
          <w:sz w:val="16"/>
        </w:rPr>
        <w:t>print(f" Fuel consumed        : {fuel:6.1f} L")</w:t>
      </w:r>
    </w:p>
    <w:p>
      <w:pPr>
        <w:spacing w:after="0"/>
      </w:pPr>
      <w:r>
        <w:rPr>
          <w:rFonts w:ascii="Courier New" w:hAnsi="Courier New"/>
          <w:sz w:val="16"/>
        </w:rPr>
        <w:t>print(f" Avg load factor (bus 1): {avg_load:5.1f} %")</w:t>
      </w:r>
    </w:p>
    <w:p>
      <w:pPr>
        <w:spacing w:after="0"/>
      </w:pPr>
      <w:r>
        <w:rPr>
          <w:rFonts w:ascii="Courier New" w:hAnsi="Courier New"/>
          <w:sz w:val="16"/>
        </w:rPr>
        <w:t xml:space="preserve"> </w:t>
      </w:r>
    </w:p>
    <w:p>
      <w:pPr>
        <w:spacing w:after="0"/>
      </w:pPr>
      <w:r>
        <w:rPr>
          <w:rFonts w:ascii="Courier New" w:hAnsi="Courier New"/>
          <w:sz w:val="16"/>
        </w:rPr>
        <w:t>save_results({</w:t>
      </w:r>
    </w:p>
    <w:p>
      <w:pPr>
        <w:spacing w:after="0"/>
      </w:pPr>
      <w:r>
        <w:rPr>
          <w:rFonts w:ascii="Courier New" w:hAnsi="Courier New"/>
          <w:sz w:val="16"/>
        </w:rPr>
        <w:t xml:space="preserve">    "Passengers served (3 h)": served,</w:t>
      </w:r>
    </w:p>
    <w:p>
      <w:pPr>
        <w:spacing w:after="0"/>
      </w:pPr>
      <w:r>
        <w:rPr>
          <w:rFonts w:ascii="Courier New" w:hAnsi="Courier New"/>
          <w:sz w:val="16"/>
        </w:rPr>
        <w:t xml:space="preserve">    "Passengers left waiting": leftover,</w:t>
      </w:r>
    </w:p>
    <w:p>
      <w:pPr>
        <w:spacing w:after="0"/>
      </w:pPr>
      <w:r>
        <w:rPr>
          <w:rFonts w:ascii="Courier New" w:hAnsi="Courier New"/>
          <w:sz w:val="16"/>
        </w:rPr>
        <w:t xml:space="preserve">    "Average passenger wait (min)": f"{avg_wait:.2f}",</w:t>
      </w:r>
    </w:p>
    <w:p>
      <w:pPr>
        <w:spacing w:after="0"/>
      </w:pPr>
      <w:r>
        <w:rPr>
          <w:rFonts w:ascii="Courier New" w:hAnsi="Courier New"/>
          <w:sz w:val="16"/>
        </w:rPr>
        <w:t xml:space="preserve">    "Fleet distance covered (km)": f"{km_total:.1f}",</w:t>
      </w:r>
    </w:p>
    <w:p>
      <w:pPr>
        <w:spacing w:after="0"/>
      </w:pPr>
      <w:r>
        <w:rPr>
          <w:rFonts w:ascii="Courier New" w:hAnsi="Courier New"/>
          <w:sz w:val="16"/>
        </w:rPr>
        <w:t xml:space="preserve">    "Fuel consumed (L)": f"{fuel:.1f}",</w:t>
      </w:r>
    </w:p>
    <w:p>
      <w:pPr>
        <w:spacing w:after="0"/>
      </w:pPr>
      <w:r>
        <w:rPr>
          <w:rFonts w:ascii="Courier New" w:hAnsi="Courier New"/>
          <w:sz w:val="16"/>
        </w:rPr>
        <w:t xml:space="preserve">    "Average load factor (%)": f"{avg_load:.1f}",</w:t>
      </w:r>
    </w:p>
    <w:p>
      <w:pPr>
        <w:spacing w:after="0"/>
      </w:pPr>
      <w:r>
        <w:rPr>
          <w:rFonts w:ascii="Courier New" w:hAnsi="Courier New"/>
          <w:sz w:val="16"/>
        </w:rPr>
        <w:t>})</w:t>
      </w:r>
    </w:p>
    <w:p>
      <w:pPr>
        <w:spacing w:after="0"/>
      </w:pPr>
      <w:r>
        <w:rPr>
          <w:rFonts w:ascii="Courier New" w:hAnsi="Courier New"/>
          <w:sz w:val="16"/>
        </w:rPr>
        <w:t xml:space="preserve"> </w:t>
      </w:r>
    </w:p>
    <w:p>
      <w:pPr>
        <w:spacing w:after="0"/>
      </w:pPr>
      <w:r>
        <w:rPr>
          <w:rFonts w:ascii="Courier New" w:hAnsi="Courier New"/>
          <w:sz w:val="16"/>
        </w:rPr>
        <w:t>try:</w:t>
      </w:r>
    </w:p>
    <w:p>
      <w:pPr>
        <w:spacing w:after="0"/>
      </w:pPr>
      <w:r>
        <w:rPr>
          <w:rFonts w:ascii="Courier New" w:hAnsi="Courier New"/>
          <w:sz w:val="16"/>
        </w:rPr>
        <w:t xml:space="preserve">    import matplotlib</w:t>
      </w:r>
    </w:p>
    <w:p>
      <w:pPr>
        <w:spacing w:after="0"/>
      </w:pPr>
      <w:r>
        <w:rPr>
          <w:rFonts w:ascii="Courier New" w:hAnsi="Courier New"/>
          <w:sz w:val="16"/>
        </w:rPr>
        <w:t xml:space="preserve">    matplotlib.use("Agg")</w:t>
      </w:r>
    </w:p>
    <w:p>
      <w:pPr>
        <w:spacing w:after="0"/>
      </w:pPr>
      <w:r>
        <w:rPr>
          <w:rFonts w:ascii="Courier New" w:hAnsi="Courier New"/>
          <w:sz w:val="16"/>
        </w:rPr>
        <w:t xml:space="preserve">    import matplotlib.pyplot as plt</w:t>
      </w:r>
    </w:p>
    <w:p>
      <w:pPr>
        <w:spacing w:after="0"/>
      </w:pPr>
      <w:r>
        <w:rPr>
          <w:rFonts w:ascii="Courier New" w:hAnsi="Courier New"/>
          <w:sz w:val="16"/>
        </w:rPr>
        <w:t xml:space="preserve">    plt.figure(figsize=(7, 4.2))</w:t>
      </w:r>
    </w:p>
    <w:p>
      <w:pPr>
        <w:spacing w:after="0"/>
      </w:pPr>
      <w:r>
        <w:rPr>
          <w:rFonts w:ascii="Courier New" w:hAnsi="Courier New"/>
          <w:sz w:val="16"/>
        </w:rPr>
        <w:t xml:space="preserve">    plt.bar(STOPS, avg_stop_wait, color="#16a085")</w:t>
      </w:r>
    </w:p>
    <w:p>
      <w:pPr>
        <w:spacing w:after="0"/>
      </w:pPr>
      <w:r>
        <w:rPr>
          <w:rFonts w:ascii="Courier New" w:hAnsi="Courier New"/>
          <w:sz w:val="16"/>
        </w:rPr>
        <w:t xml:space="preserve">    plt.ylabel("Avg wait (min)"); plt.xticks(rotation=30, ha="right")</w:t>
      </w:r>
    </w:p>
    <w:p>
      <w:pPr>
        <w:spacing w:after="0"/>
      </w:pPr>
      <w:r>
        <w:rPr>
          <w:rFonts w:ascii="Courier New" w:hAnsi="Courier New"/>
          <w:sz w:val="16"/>
        </w:rPr>
        <w:t xml:space="preserve">    plt.title("Average Passenger Waiting Time per Stop")</w:t>
      </w:r>
    </w:p>
    <w:p>
      <w:pPr>
        <w:spacing w:after="0"/>
      </w:pPr>
      <w:r>
        <w:rPr>
          <w:rFonts w:ascii="Courier New" w:hAnsi="Courier New"/>
          <w:sz w:val="16"/>
        </w:rPr>
        <w:t xml:space="preserve">    plt.tight_layout(); plt.savefig(os.path.join(BASE, "chart1.png"), dpi=110)</w:t>
      </w:r>
    </w:p>
    <w:p>
      <w:pPr>
        <w:spacing w:after="0"/>
      </w:pPr>
      <w:r>
        <w:rPr>
          <w:rFonts w:ascii="Courier New" w:hAnsi="Courier New"/>
          <w:sz w:val="16"/>
        </w:rPr>
        <w:t xml:space="preserve">    plt.figure(figsize=(7, 4))</w:t>
      </w:r>
    </w:p>
    <w:p>
      <w:pPr>
        <w:spacing w:after="0"/>
      </w:pPr>
      <w:r>
        <w:rPr>
          <w:rFonts w:ascii="Courier New" w:hAnsi="Courier New"/>
          <w:sz w:val="16"/>
        </w:rPr>
        <w:t xml:space="preserve">    plt.plot([t for t, _ in bus0_load], [l for _, l in bus0_load],</w:t>
      </w:r>
    </w:p>
    <w:p>
      <w:pPr>
        <w:spacing w:after="0"/>
      </w:pPr>
      <w:r>
        <w:rPr>
          <w:rFonts w:ascii="Courier New" w:hAnsi="Courier New"/>
          <w:sz w:val="16"/>
        </w:rPr>
        <w:t xml:space="preserve">             marker=".", lw=0.9, color="#8e44ad")</w:t>
      </w:r>
    </w:p>
    <w:p>
      <w:pPr>
        <w:spacing w:after="0"/>
      </w:pPr>
      <w:r>
        <w:rPr>
          <w:rFonts w:ascii="Courier New" w:hAnsi="Courier New"/>
          <w:sz w:val="16"/>
        </w:rPr>
        <w:t xml:space="preserve">    plt.axhline(CAPACITY, color="red", ls="--", lw=0.8, label="Capacity")</w:t>
      </w:r>
    </w:p>
    <w:p>
      <w:pPr>
        <w:spacing w:after="0"/>
      </w:pPr>
      <w:r>
        <w:rPr>
          <w:rFonts w:ascii="Courier New" w:hAnsi="Courier New"/>
          <w:sz w:val="16"/>
        </w:rPr>
        <w:t xml:space="preserve">    plt.xlabel("Time (min)"); plt.ylabel("Passengers on board")</w:t>
      </w:r>
    </w:p>
    <w:p>
      <w:pPr>
        <w:spacing w:after="0"/>
      </w:pPr>
      <w:r>
        <w:rPr>
          <w:rFonts w:ascii="Courier New" w:hAnsi="Courier New"/>
          <w:sz w:val="16"/>
        </w:rPr>
        <w:t xml:space="preserve">    plt.title("Bus 1 Occupancy Along the Route"); plt.legend()</w:t>
      </w:r>
    </w:p>
    <w:p>
      <w:pPr>
        <w:spacing w:after="0"/>
      </w:pPr>
      <w:r>
        <w:rPr>
          <w:rFonts w:ascii="Courier New" w:hAnsi="Courier New"/>
          <w:sz w:val="16"/>
        </w:rPr>
        <w:t xml:space="preserve">    plt.tight_layout(); plt.savefig(os.path.join(BASE, "chart2.png"), dpi=110)</w:t>
      </w:r>
    </w:p>
    <w:p>
      <w:pPr>
        <w:spacing w:after="0"/>
      </w:pPr>
      <w:r>
        <w:rPr>
          <w:rFonts w:ascii="Courier New" w:hAnsi="Courier New"/>
          <w:sz w:val="16"/>
        </w:rPr>
        <w:t xml:space="preserve">    print(" Charts saved: chart1.png, chart2.png")</w:t>
      </w:r>
    </w:p>
    <w:p>
      <w:pPr>
        <w:spacing w:after="0"/>
      </w:pPr>
      <w:r>
        <w:rPr>
          <w:rFonts w:ascii="Courier New" w:hAnsi="Courier New"/>
          <w:sz w:val="16"/>
        </w:rPr>
        <w:t>except Exception as e:</w:t>
      </w:r>
    </w:p>
    <w:p>
      <w:pPr>
        <w:spacing w:after="0"/>
      </w:pPr>
      <w:r>
        <w:rPr>
          <w:rFonts w:ascii="Courier New" w:hAnsi="Courier New"/>
          <w:sz w:val="16"/>
        </w:rPr>
        <w:t xml:space="preserve">    print(" (matplotlib unavailable, charts skipped)", e)</w:t>
      </w:r>
    </w:p>
    <w:p>
      <w:r>
        <w:br w:type="page"/>
      </w:r>
    </w:p>
    <w:p>
      <w:pPr>
        <w:spacing w:after="240"/>
        <w:jc w:val="center"/>
      </w:pPr>
      <w:r>
        <w:rPr>
          <w:rFonts w:ascii="Times New Roman" w:hAnsi="Times New Roman"/>
          <w:b/>
          <w:i w:val="0"/>
          <w:sz w:val="32"/>
        </w:rPr>
        <w:t>APPENDIX B. SCREENSHOTS</w:t>
      </w:r>
    </w:p>
    <w:p>
      <w:pPr>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182112"/>
                    </a:xfrm>
                    <a:prstGeom prst="rect"/>
                  </pic:spPr>
                </pic:pic>
              </a:graphicData>
            </a:graphic>
          </wp:inline>
        </w:drawing>
      </w:r>
    </w:p>
    <w:p>
      <w:pPr>
        <w:spacing w:after="200"/>
        <w:jc w:val="center"/>
      </w:pPr>
      <w:r>
        <w:rPr>
          <w:rFonts w:ascii="Times New Roman" w:hAnsi="Times New Roman"/>
          <w:b/>
          <w:i w:val="0"/>
          <w:sz w:val="21"/>
        </w:rPr>
        <w:t>Screenshot B.1  Average passenger waiting time per stop</w:t>
      </w:r>
    </w:p>
    <w:p>
      <w:pPr>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B.2  Bus 1 occupancy along the route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