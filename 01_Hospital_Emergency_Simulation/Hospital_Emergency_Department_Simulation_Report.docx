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HOSPITAL EMERGENCY DEPARTMENT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HOSPITAL EMERGENCY DEPARTMENT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HOSPITAL EMERGENCY DEPARTMENT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Overcrowding in Emergency Departments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Triage and Priority of Care</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Why Simulation is Used</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Discrete-Event Simulation (DES)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Average waiting time by triage severity</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Waiting-room queue length over the shift</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Average waiting time by triage severity</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Waiting-room queue length over the shift</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Composition of the simulated emergency department</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HOSPITAL EMERGENCY DEPARTMENT SIMULATION</w:t>
      </w:r>
    </w:p>
    <w:p>
      <w:pPr>
        <w:spacing w:after="240"/>
        <w:jc w:val="center"/>
      </w:pPr>
      <w:r>
        <w:rPr>
          <w:rFonts w:ascii="Times New Roman" w:hAnsi="Times New Roman"/>
          <w:b w:val="0"/>
          <w:i/>
          <w:sz w:val="24"/>
        </w:rPr>
        <w:t>Triage-Priority Discrete-Event Simulation of an Emergency Department</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Emergency departments (ED) of Indian district hospitals routinely face overcrowding: patients arrive at unpredictable moments, their medical urgency varies enormously, and the number of doctors and treatment beds is fixed. This project presents a discrete-event simulation of a hospital emergency department covering a complete 12-hour shift. Patients arrive according to a time-varying (non-homogeneous) Poisson process that peaks in the evening hours, are triaged into five severity levels, and compete for four doctors and twelve treatment beds. A priority queue guarantees that the most critical patients are always treated first, while treatment durations are drawn from exponential distributions whose means depend on severity.</w:t>
      </w:r>
    </w:p>
    <w:p>
      <w:pPr>
        <w:spacing w:after="160"/>
        <w:jc w:val="both"/>
      </w:pPr>
      <w:r>
        <w:rPr>
          <w:rFonts w:ascii="Times New Roman" w:hAnsi="Times New Roman"/>
          <w:b w:val="0"/>
          <w:i w:val="0"/>
          <w:sz w:val="24"/>
        </w:rPr>
        <w:t>The simulator is implemented as a single Python file (main.py) built around a binary-heap event engine. During the simulated shift it records the waiting time of every patient, the length of the waiting-room queue over time, and the utilisation of the medical staff. The run reported here treated more than one hundred and fifty patients; critical (severity-1) patients waited almost no time at all while the least urgent category absorbed the longest delays, exactly as a correctly working triage discipline should behave. All metrics are printed as a console report, exported to results.txt and rendered as charts, giving a complete, reproducible platform for studying ED capacity questions such as the effect of adding one more doctor.</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Overcrowding in Emergency Departments</w:t>
      </w:r>
    </w:p>
    <w:p>
      <w:pPr>
        <w:spacing w:after="160"/>
        <w:jc w:val="both"/>
      </w:pPr>
      <w:r>
        <w:rPr>
          <w:rFonts w:ascii="Times New Roman" w:hAnsi="Times New Roman"/>
          <w:b w:val="0"/>
          <w:i w:val="0"/>
          <w:sz w:val="24"/>
        </w:rPr>
        <w:t>An emergency department can never turn a patient away, yet its doctors, nurses and beds are strictly limited. When arrivals bunch together the waiting room fills up, waiting times grow and patient outcomes worsen. Understanding how waiting time reacts to staffing levels is therefore a genuine real-life problem faced by every hospital administrator.</w:t>
      </w:r>
    </w:p>
    <w:p>
      <w:pPr>
        <w:spacing w:after="80"/>
      </w:pPr>
      <w:r>
        <w:rPr>
          <w:rFonts w:ascii="Times New Roman" w:hAnsi="Times New Roman"/>
          <w:b/>
          <w:i w:val="0"/>
          <w:sz w:val="26"/>
        </w:rPr>
        <w:t>1.2 Triage and Priority of Care</w:t>
      </w:r>
    </w:p>
    <w:p>
      <w:pPr>
        <w:spacing w:after="160"/>
        <w:jc w:val="both"/>
      </w:pPr>
      <w:r>
        <w:rPr>
          <w:rFonts w:ascii="Times New Roman" w:hAnsi="Times New Roman"/>
          <w:b w:val="0"/>
          <w:i w:val="0"/>
          <w:sz w:val="24"/>
        </w:rPr>
        <w:t>Hospitals answer this pressure with triage: on arrival every patient is placed in one of five severity levels, from level 1 (life-threatening) to level 5 (minor complaint). Care is then given strictly in order of severity rather than order of arrival. Any faithful model of an ED must reproduce this priority discipline.</w:t>
      </w:r>
    </w:p>
    <w:p>
      <w:pPr>
        <w:spacing w:after="80"/>
      </w:pPr>
      <w:r>
        <w:rPr>
          <w:rFonts w:ascii="Times New Roman" w:hAnsi="Times New Roman"/>
          <w:b/>
          <w:i w:val="0"/>
          <w:sz w:val="26"/>
        </w:rPr>
        <w:t>1.3 Why Simulation is Used</w:t>
      </w:r>
    </w:p>
    <w:p>
      <w:pPr>
        <w:spacing w:after="160"/>
        <w:jc w:val="both"/>
      </w:pPr>
      <w:r>
        <w:rPr>
          <w:rFonts w:ascii="Times New Roman" w:hAnsi="Times New Roman"/>
          <w:b w:val="0"/>
          <w:i w:val="0"/>
          <w:sz w:val="24"/>
        </w:rPr>
        <w:t>Real experiments on a hospital (for example removing a doctor to see what happens) are impossible for ethical and practical reasons. Computer simulation lets us build a mathematical copy of the department, subject it to a realistic stream of patients and read off the consequences of any staffing decision safely and repeatably.</w:t>
      </w:r>
    </w:p>
    <w:p>
      <w:pPr>
        <w:spacing w:after="80"/>
      </w:pPr>
      <w:r>
        <w:rPr>
          <w:rFonts w:ascii="Times New Roman" w:hAnsi="Times New Roman"/>
          <w:b/>
          <w:i w:val="0"/>
          <w:sz w:val="26"/>
        </w:rPr>
        <w:t>1.4 Discrete-Event Simulation (DES)</w:t>
      </w:r>
    </w:p>
    <w:p>
      <w:pPr>
        <w:spacing w:after="160"/>
        <w:jc w:val="both"/>
      </w:pPr>
      <w:r>
        <w:rPr>
          <w:rFonts w:ascii="Times New Roman" w:hAnsi="Times New Roman"/>
          <w:b w:val="0"/>
          <w:i w:val="0"/>
          <w:sz w:val="24"/>
        </w:rPr>
        <w:t>DES advances the clock from one event to the next (an arrival or a treatment completion) instead of ticking second by second. Between events nothing changes, so the method is both exact and extremely fast; a full 12-hour shift is simulated in well under a second.</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Model patient arrivals with an hourly-varying Poisson process over a 12-hour shift.</w:t>
      </w:r>
    </w:p>
    <w:p>
      <w:pPr>
        <w:pStyle w:val="ListBullet"/>
        <w:spacing w:after="60"/>
      </w:pPr>
      <w:r>
        <w:rPr>
          <w:rFonts w:ascii="Times New Roman" w:hAnsi="Times New Roman"/>
          <w:sz w:val="24"/>
        </w:rPr>
        <w:t>Implement five-level triage with a strict priority queue for doctor allocation.</w:t>
      </w:r>
    </w:p>
    <w:p>
      <w:pPr>
        <w:pStyle w:val="ListBullet"/>
        <w:spacing w:after="60"/>
      </w:pPr>
      <w:r>
        <w:rPr>
          <w:rFonts w:ascii="Times New Roman" w:hAnsi="Times New Roman"/>
          <w:sz w:val="24"/>
        </w:rPr>
        <w:t>Treat doctors and beds as limited resources that patients must seize and release.</w:t>
      </w:r>
    </w:p>
    <w:p>
      <w:pPr>
        <w:pStyle w:val="ListBullet"/>
        <w:spacing w:after="60"/>
      </w:pPr>
      <w:r>
        <w:rPr>
          <w:rFonts w:ascii="Times New Roman" w:hAnsi="Times New Roman"/>
          <w:sz w:val="24"/>
        </w:rPr>
        <w:t>Measure waiting time per severity level, queue length over time and doctor utilisation.</w:t>
      </w:r>
    </w:p>
    <w:p>
      <w:pPr>
        <w:pStyle w:val="ListBullet"/>
        <w:spacing w:after="60"/>
      </w:pPr>
      <w:r>
        <w:rPr>
          <w:rFonts w:ascii="Times New Roman" w:hAnsi="Times New Roman"/>
          <w:sz w:val="24"/>
        </w:rPr>
        <w:t>Present the results as a console report, a results file and publication-quality charts.</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A single-file, dependency-light program that any examiner can run with one command.</w:t>
      </w:r>
    </w:p>
    <w:p>
      <w:pPr>
        <w:pStyle w:val="ListBullet"/>
        <w:spacing w:after="60"/>
      </w:pPr>
      <w:r>
        <w:rPr>
          <w:rFonts w:ascii="Times New Roman" w:hAnsi="Times New Roman"/>
          <w:sz w:val="24"/>
        </w:rPr>
        <w:t>A reproducible experiment (fixed random seed) suitable for what-if capacity studies.</w:t>
      </w:r>
    </w:p>
    <w:p>
      <w:pPr>
        <w:pStyle w:val="ListBullet"/>
        <w:spacing w:after="60"/>
      </w:pPr>
      <w:r>
        <w:rPr>
          <w:rFonts w:ascii="Times New Roman" w:hAnsi="Times New Roman"/>
          <w:sz w:val="24"/>
        </w:rPr>
        <w:t>Realistic parameter values taken from published emergency-medicine ranges.</w:t>
      </w:r>
    </w:p>
    <w:p>
      <w:pPr>
        <w:pStyle w:val="ListBullet"/>
        <w:spacing w:after="60"/>
      </w:pPr>
      <w:r>
        <w:rPr>
          <w:rFonts w:ascii="Times New Roman" w:hAnsi="Times New Roman"/>
          <w:sz w:val="24"/>
        </w:rPr>
        <w:t>Clear, commented code that a BCA student can defend line by line in a viva.</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Queueing theory entered healthcare in the 1950s, and analytic models such as M/M/c are still used for first-cut capacity estimates [1]. However, analytic formulas assume stationary arrivals and identical customers, assumptions an emergency department violates badly: demand peaks in the evening and a cardiac patient is nothing like a sprained ankle. Green [2] showed that ignoring these effects can under-staff a hospital by whole shifts.</w:t>
      </w:r>
    </w:p>
    <w:p>
      <w:pPr>
        <w:spacing w:after="160"/>
        <w:jc w:val="both"/>
      </w:pPr>
      <w:r>
        <w:rPr>
          <w:rFonts w:ascii="Times New Roman" w:hAnsi="Times New Roman"/>
          <w:b w:val="0"/>
          <w:i w:val="0"/>
          <w:sz w:val="24"/>
        </w:rPr>
        <w:t>Discrete-event simulation removes those restrictions and has become the standard tool for patient-flow studies. Banks et al. [3] describe the event-scheduling world view used here, while Law [4] treats input modelling, including the exponential service times adopted in this project. Published ED studies consistently report that priority queues shift waiting time from urgent to non-urgent patients without changing the total load, a pattern our results reproduce.</w:t>
      </w:r>
    </w:p>
    <w:p>
      <w:pPr>
        <w:spacing w:after="160"/>
        <w:jc w:val="both"/>
      </w:pPr>
      <w:r>
        <w:rPr>
          <w:rFonts w:ascii="Times New Roman" w:hAnsi="Times New Roman"/>
          <w:b w:val="0"/>
          <w:i w:val="0"/>
          <w:sz w:val="24"/>
        </w:rPr>
        <w:t>Within India, hospital simulation studies have concentrated on out-patient departments and operation-theatre scheduling; comparatively few student-level projects address the emergency department itself. The present work fills that teaching gap with a compact, fully open model whose every rule is visible in one Python file, making it a suitable base for further academic experimentation [5][6].</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to build, in a single Python file, a discrete-event simulator of a hospital emergency department with time-varying arrivals, five-level triage, limited doctors and beds, and full statistical reporting, and to use it to study how waiting time is distributed across severity levels during a busy 12-hour shift.</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One emergency department observed for one 12-hour shift per run.</w:t>
      </w:r>
    </w:p>
    <w:p>
      <w:pPr>
        <w:pStyle w:val="ListBullet"/>
        <w:spacing w:after="60"/>
      </w:pPr>
      <w:r>
        <w:rPr>
          <w:rFonts w:ascii="Times New Roman" w:hAnsi="Times New Roman"/>
          <w:sz w:val="24"/>
        </w:rPr>
        <w:t>Five triage severities with different service-time means (12 to 50 minutes).</w:t>
      </w:r>
    </w:p>
    <w:p>
      <w:pPr>
        <w:pStyle w:val="ListBullet"/>
        <w:spacing w:after="60"/>
      </w:pPr>
      <w:r>
        <w:rPr>
          <w:rFonts w:ascii="Times New Roman" w:hAnsi="Times New Roman"/>
          <w:sz w:val="24"/>
        </w:rPr>
        <w:t>Four doctors and twelve treatment beds modelled as countable resources.</w:t>
      </w:r>
    </w:p>
    <w:p>
      <w:pPr>
        <w:pStyle w:val="ListBullet"/>
        <w:spacing w:after="60"/>
      </w:pPr>
      <w:r>
        <w:rPr>
          <w:rFonts w:ascii="Times New Roman" w:hAnsi="Times New Roman"/>
          <w:sz w:val="24"/>
        </w:rPr>
        <w:t>Metrics: waiting times, queue length trajectory, doctor utilisation, patients treated.</w:t>
      </w:r>
    </w:p>
    <w:p>
      <w:pPr>
        <w:pStyle w:val="ListBullet"/>
        <w:spacing w:after="60"/>
      </w:pPr>
      <w:r>
        <w:rPr>
          <w:rFonts w:ascii="Times New Roman" w:hAnsi="Times New Roman"/>
          <w:sz w:val="24"/>
        </w:rPr>
        <w:t>Out of scope: laboratory/imaging delays, nurse staffing, patient transfers and mortality.</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In most small hospitals capacity planning is done manually: the administrator looks at last month's patient register, guesses the busy hours and fixes a duty roster. There is no way to test the roster before applying it to live patients, no measurement of how long each triage category actually waits, and no objective evidence when requesting an extra doctor from management.</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proposed system replaces guesswork with a faithful software model. Every arrival, triage decision, bed seizure and treatment completion is generated by well-defined random processes, so the whole shift can be replayed thousands of times under different staffing levels. Because the model is a single readable file, every assumption is open to inspection and modification, which is exactly what an academic investigation requires.</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simulated department mirrors a medium district hospital. Arrivals climb from six per hour in the early morning to twenty per hour in the evening peak. Severity is drawn from a realistic distribution in which serious cases are rare and moderate cases dominate. Table 3.1 lists the composition of the modelled system.</w:t>
      </w:r>
    </w:p>
    <w:p>
      <w:pPr>
        <w:spacing w:after="200"/>
        <w:jc w:val="center"/>
      </w:pPr>
      <w:r>
        <w:rPr>
          <w:rFonts w:ascii="Times New Roman" w:hAnsi="Times New Roman"/>
          <w:b/>
          <w:i w:val="0"/>
          <w:sz w:val="21"/>
        </w:rPr>
        <w:t>Table 3.1  Composition of the simulated emergency department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Doctors on duty</w:t>
            </w:r>
          </w:p>
        </w:tc>
        <w:tc>
          <w:tcPr>
            <w:tcW w:type="dxa" w:w="4680"/>
          </w:tcPr>
          <w:p>
            <w:r/>
            <w:r>
              <w:rPr>
                <w:rFonts w:ascii="Times New Roman" w:hAnsi="Times New Roman"/>
                <w:b w:val="0"/>
                <w:sz w:val="22"/>
              </w:rPr>
              <w:t>4</w:t>
            </w:r>
          </w:p>
        </w:tc>
      </w:tr>
      <w:tr>
        <w:tc>
          <w:tcPr>
            <w:tcW w:type="dxa" w:w="4680"/>
          </w:tcPr>
          <w:p>
            <w:r/>
            <w:r>
              <w:rPr>
                <w:rFonts w:ascii="Times New Roman" w:hAnsi="Times New Roman"/>
                <w:b w:val="0"/>
                <w:sz w:val="22"/>
              </w:rPr>
              <w:t>Treatment beds</w:t>
            </w:r>
          </w:p>
        </w:tc>
        <w:tc>
          <w:tcPr>
            <w:tcW w:type="dxa" w:w="4680"/>
          </w:tcPr>
          <w:p>
            <w:r/>
            <w:r>
              <w:rPr>
                <w:rFonts w:ascii="Times New Roman" w:hAnsi="Times New Roman"/>
                <w:b w:val="0"/>
                <w:sz w:val="22"/>
              </w:rPr>
              <w:t>12</w:t>
            </w:r>
          </w:p>
        </w:tc>
      </w:tr>
      <w:tr>
        <w:tc>
          <w:tcPr>
            <w:tcW w:type="dxa" w:w="4680"/>
          </w:tcPr>
          <w:p>
            <w:r/>
            <w:r>
              <w:rPr>
                <w:rFonts w:ascii="Times New Roman" w:hAnsi="Times New Roman"/>
                <w:b w:val="0"/>
                <w:sz w:val="22"/>
              </w:rPr>
              <w:t>Shift length</w:t>
            </w:r>
          </w:p>
        </w:tc>
        <w:tc>
          <w:tcPr>
            <w:tcW w:type="dxa" w:w="4680"/>
          </w:tcPr>
          <w:p>
            <w:r/>
            <w:r>
              <w:rPr>
                <w:rFonts w:ascii="Times New Roman" w:hAnsi="Times New Roman"/>
                <w:b w:val="0"/>
                <w:sz w:val="22"/>
              </w:rPr>
              <w:t>12 hours</w:t>
            </w:r>
          </w:p>
        </w:tc>
      </w:tr>
      <w:tr>
        <w:tc>
          <w:tcPr>
            <w:tcW w:type="dxa" w:w="4680"/>
          </w:tcPr>
          <w:p>
            <w:r/>
            <w:r>
              <w:rPr>
                <w:rFonts w:ascii="Times New Roman" w:hAnsi="Times New Roman"/>
                <w:b w:val="0"/>
                <w:sz w:val="22"/>
              </w:rPr>
              <w:t>Triage levels</w:t>
            </w:r>
          </w:p>
        </w:tc>
        <w:tc>
          <w:tcPr>
            <w:tcW w:type="dxa" w:w="4680"/>
          </w:tcPr>
          <w:p>
            <w:r/>
            <w:r>
              <w:rPr>
                <w:rFonts w:ascii="Times New Roman" w:hAnsi="Times New Roman"/>
                <w:b w:val="0"/>
                <w:sz w:val="22"/>
              </w:rPr>
              <w:t>5 (1 = critical)</w:t>
            </w:r>
          </w:p>
        </w:tc>
      </w:tr>
      <w:tr>
        <w:tc>
          <w:tcPr>
            <w:tcW w:type="dxa" w:w="4680"/>
          </w:tcPr>
          <w:p>
            <w:r/>
            <w:r>
              <w:rPr>
                <w:rFonts w:ascii="Times New Roman" w:hAnsi="Times New Roman"/>
                <w:b w:val="0"/>
                <w:sz w:val="22"/>
              </w:rPr>
              <w:t>Arrival rate</w:t>
            </w:r>
          </w:p>
        </w:tc>
        <w:tc>
          <w:tcPr>
            <w:tcW w:type="dxa" w:w="4680"/>
          </w:tcPr>
          <w:p>
            <w:r/>
            <w:r>
              <w:rPr>
                <w:rFonts w:ascii="Times New Roman" w:hAnsi="Times New Roman"/>
                <w:b w:val="0"/>
                <w:sz w:val="22"/>
              </w:rPr>
              <w:t>6 - 20 patients / hour</w:t>
            </w:r>
          </w:p>
        </w:tc>
      </w:tr>
      <w:tr>
        <w:tc>
          <w:tcPr>
            <w:tcW w:type="dxa" w:w="4680"/>
          </w:tcPr>
          <w:p>
            <w:r/>
            <w:r>
              <w:rPr>
                <w:rFonts w:ascii="Times New Roman" w:hAnsi="Times New Roman"/>
                <w:b w:val="0"/>
                <w:sz w:val="22"/>
              </w:rPr>
              <w:t>Mean treatment time</w:t>
            </w:r>
          </w:p>
        </w:tc>
        <w:tc>
          <w:tcPr>
            <w:tcW w:type="dxa" w:w="4680"/>
          </w:tcPr>
          <w:p>
            <w:r/>
            <w:r>
              <w:rPr>
                <w:rFonts w:ascii="Times New Roman" w:hAnsi="Times New Roman"/>
                <w:b w:val="0"/>
                <w:sz w:val="22"/>
              </w:rPr>
              <w:t>12 - 50 min by severity</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The program is organised as a pipeline of five blocks inside one file: a configuration block of named constants; an arrival generator that pre-computes the shift's patient stream; the event engine, a binary heap ordered by timestamp; the dispatcher, which seizes a doctor and a bed for the highest-priority waiting patient; and the statistics/chart block that converts raw logs into the tables and figures of Chapter 5.</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Execution begins by pushing every pre-generated arrival onto the event heap. The main loop then repeatedly pops the earliest event. An arrival either starts treatment immediately (if a doctor and bed are both free) or joins the priority waiting heap. A treatment-finished event releases its resources and immediately admits the most urgent waiting patient. After each event the queue length is logged and busy-doctor time is integrated, so utilisation is computed exactly rather than sampled.</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Non-homogeneous Poisson arrivals: </w:t>
      </w:r>
      <w:r>
        <w:rPr>
          <w:rFonts w:ascii="Times New Roman" w:hAnsi="Times New Roman"/>
          <w:sz w:val="24"/>
        </w:rPr>
        <w:t>For each hour, inter-arrival gaps are drawn from an exponential distribution whose rate equals that hour's expected demand, reproducing the morning-quiet / evening-peak shape of real EDs.</w:t>
      </w:r>
    </w:p>
    <w:p>
      <w:pPr>
        <w:spacing w:after="120"/>
        <w:jc w:val="both"/>
      </w:pPr>
      <w:r>
        <w:rPr>
          <w:rFonts w:ascii="Times New Roman" w:hAnsi="Times New Roman"/>
          <w:b/>
          <w:sz w:val="24"/>
        </w:rPr>
        <w:t xml:space="preserve">2. Event-scheduling DES engine: </w:t>
      </w:r>
      <w:r>
        <w:rPr>
          <w:rFonts w:ascii="Times New Roman" w:hAnsi="Times New Roman"/>
          <w:sz w:val="24"/>
        </w:rPr>
        <w:t>A binary heap (heapq) keeps future events sorted by time; popping the root gives the next event in O(log n), allowing thousands of events per second.</w:t>
      </w:r>
    </w:p>
    <w:p>
      <w:pPr>
        <w:spacing w:after="120"/>
        <w:jc w:val="both"/>
      </w:pPr>
      <w:r>
        <w:rPr>
          <w:rFonts w:ascii="Times New Roman" w:hAnsi="Times New Roman"/>
          <w:b/>
          <w:sz w:val="24"/>
        </w:rPr>
        <w:t xml:space="preserve">3. Severity priority queue: </w:t>
      </w:r>
      <w:r>
        <w:rPr>
          <w:rFonts w:ascii="Times New Roman" w:hAnsi="Times New Roman"/>
          <w:sz w:val="24"/>
        </w:rPr>
        <w:t>Waiting patients live in a second heap keyed on (severity, arrival time), so ties are broken fairly by first-come-first-served within a level.</w:t>
      </w:r>
    </w:p>
    <w:p>
      <w:pPr>
        <w:spacing w:after="120"/>
        <w:jc w:val="both"/>
      </w:pPr>
      <w:r>
        <w:rPr>
          <w:rFonts w:ascii="Times New Roman" w:hAnsi="Times New Roman"/>
          <w:b/>
          <w:sz w:val="24"/>
        </w:rPr>
        <w:t xml:space="preserve">4. Time-weighted utilisation: </w:t>
      </w:r>
      <w:r>
        <w:rPr>
          <w:rFonts w:ascii="Times New Roman" w:hAnsi="Times New Roman"/>
          <w:sz w:val="24"/>
        </w:rPr>
        <w:t>Between consecutive events the number of busy doctors is multiplied by the elapsed time and accumulated, yielding exact utilisation over the shift.</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All tunable parameters (staff, beds, rates, service means) in one place.</w:t>
            </w:r>
          </w:p>
        </w:tc>
      </w:tr>
      <w:tr>
        <w:tc>
          <w:tcPr>
            <w:tcW w:type="dxa" w:w="4680"/>
          </w:tcPr>
          <w:p>
            <w:r/>
            <w:r>
              <w:rPr>
                <w:rFonts w:ascii="Times New Roman" w:hAnsi="Times New Roman"/>
                <w:b w:val="0"/>
                <w:sz w:val="22"/>
              </w:rPr>
              <w:t>generate_arrivals()</w:t>
            </w:r>
          </w:p>
        </w:tc>
        <w:tc>
          <w:tcPr>
            <w:tcW w:type="dxa" w:w="4680"/>
          </w:tcPr>
          <w:p>
            <w:r/>
            <w:r>
              <w:rPr>
                <w:rFonts w:ascii="Times New Roman" w:hAnsi="Times New Roman"/>
                <w:b w:val="0"/>
                <w:sz w:val="22"/>
              </w:rPr>
              <w:t>Builds the full time-stamped patient stream for the shift.</w:t>
            </w:r>
          </w:p>
        </w:tc>
      </w:tr>
      <w:tr>
        <w:tc>
          <w:tcPr>
            <w:tcW w:type="dxa" w:w="4680"/>
          </w:tcPr>
          <w:p>
            <w:r/>
            <w:r>
              <w:rPr>
                <w:rFonts w:ascii="Times New Roman" w:hAnsi="Times New Roman"/>
                <w:b w:val="0"/>
                <w:sz w:val="22"/>
              </w:rPr>
              <w:t>run()</w:t>
            </w:r>
          </w:p>
        </w:tc>
        <w:tc>
          <w:tcPr>
            <w:tcW w:type="dxa" w:w="4680"/>
          </w:tcPr>
          <w:p>
            <w:r/>
            <w:r>
              <w:rPr>
                <w:rFonts w:ascii="Times New Roman" w:hAnsi="Times New Roman"/>
                <w:b w:val="0"/>
                <w:sz w:val="22"/>
              </w:rPr>
              <w:t>The discrete-event loop: processes arrivals and treatment completions.</w:t>
            </w:r>
          </w:p>
        </w:tc>
      </w:tr>
      <w:tr>
        <w:tc>
          <w:tcPr>
            <w:tcW w:type="dxa" w:w="4680"/>
          </w:tcPr>
          <w:p>
            <w:r/>
            <w:r>
              <w:rPr>
                <w:rFonts w:ascii="Times New Roman" w:hAnsi="Times New Roman"/>
                <w:b w:val="0"/>
                <w:sz w:val="22"/>
              </w:rPr>
              <w:t>start()</w:t>
            </w:r>
          </w:p>
        </w:tc>
        <w:tc>
          <w:tcPr>
            <w:tcW w:type="dxa" w:w="4680"/>
          </w:tcPr>
          <w:p>
            <w:r/>
            <w:r>
              <w:rPr>
                <w:rFonts w:ascii="Times New Roman" w:hAnsi="Times New Roman"/>
                <w:b w:val="0"/>
                <w:sz w:val="22"/>
              </w:rPr>
              <w:t>Seizes one doctor and one bed and schedules the treatment-finished event.</w:t>
            </w:r>
          </w:p>
        </w:tc>
      </w:tr>
      <w:tr>
        <w:tc>
          <w:tcPr>
            <w:tcW w:type="dxa" w:w="4680"/>
          </w:tcPr>
          <w:p>
            <w:r/>
            <w:r>
              <w:rPr>
                <w:rFonts w:ascii="Times New Roman" w:hAnsi="Times New Roman"/>
                <w:b w:val="0"/>
                <w:sz w:val="22"/>
              </w:rPr>
              <w:t>Metrics block</w:t>
            </w:r>
          </w:p>
        </w:tc>
        <w:tc>
          <w:tcPr>
            <w:tcW w:type="dxa" w:w="4680"/>
          </w:tcPr>
          <w:p>
            <w:r/>
            <w:r>
              <w:rPr>
                <w:rFonts w:ascii="Times New Roman" w:hAnsi="Times New Roman"/>
                <w:b w:val="0"/>
                <w:sz w:val="22"/>
              </w:rPr>
              <w:t>Aggregates waits by severity, utilisation and queue statistics.</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Writes the headline numbers to results.txt for the report.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Draws Figures 5.1 and 5.2 with Matplotlib and saves them as PNG files.</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SIM_HOURS</w:t>
            </w:r>
          </w:p>
        </w:tc>
        <w:tc>
          <w:tcPr>
            <w:tcW w:type="dxa" w:w="3120"/>
          </w:tcPr>
          <w:p>
            <w:r/>
            <w:r>
              <w:rPr>
                <w:rFonts w:ascii="Times New Roman" w:hAnsi="Times New Roman"/>
                <w:b w:val="0"/>
                <w:sz w:val="22"/>
              </w:rPr>
              <w:t>12</w:t>
            </w:r>
          </w:p>
        </w:tc>
        <w:tc>
          <w:tcPr>
            <w:tcW w:type="dxa" w:w="3120"/>
          </w:tcPr>
          <w:p>
            <w:r/>
            <w:r>
              <w:rPr>
                <w:rFonts w:ascii="Times New Roman" w:hAnsi="Times New Roman"/>
                <w:b w:val="0"/>
                <w:sz w:val="22"/>
              </w:rPr>
              <w:t>Length of the simulated shift</w:t>
            </w:r>
          </w:p>
        </w:tc>
      </w:tr>
      <w:tr>
        <w:tc>
          <w:tcPr>
            <w:tcW w:type="dxa" w:w="3120"/>
          </w:tcPr>
          <w:p>
            <w:r/>
            <w:r>
              <w:rPr>
                <w:rFonts w:ascii="Times New Roman" w:hAnsi="Times New Roman"/>
                <w:b w:val="0"/>
                <w:sz w:val="22"/>
              </w:rPr>
              <w:t>DOCTORS</w:t>
            </w:r>
          </w:p>
        </w:tc>
        <w:tc>
          <w:tcPr>
            <w:tcW w:type="dxa" w:w="3120"/>
          </w:tcPr>
          <w:p>
            <w:r/>
            <w:r>
              <w:rPr>
                <w:rFonts w:ascii="Times New Roman" w:hAnsi="Times New Roman"/>
                <w:b w:val="0"/>
                <w:sz w:val="22"/>
              </w:rPr>
              <w:t>4</w:t>
            </w:r>
          </w:p>
        </w:tc>
        <w:tc>
          <w:tcPr>
            <w:tcW w:type="dxa" w:w="3120"/>
          </w:tcPr>
          <w:p>
            <w:r/>
            <w:r>
              <w:rPr>
                <w:rFonts w:ascii="Times New Roman" w:hAnsi="Times New Roman"/>
                <w:b w:val="0"/>
                <w:sz w:val="22"/>
              </w:rPr>
              <w:t>Doctors on duty</w:t>
            </w:r>
          </w:p>
        </w:tc>
      </w:tr>
      <w:tr>
        <w:tc>
          <w:tcPr>
            <w:tcW w:type="dxa" w:w="3120"/>
          </w:tcPr>
          <w:p>
            <w:r/>
            <w:r>
              <w:rPr>
                <w:rFonts w:ascii="Times New Roman" w:hAnsi="Times New Roman"/>
                <w:b w:val="0"/>
                <w:sz w:val="22"/>
              </w:rPr>
              <w:t>BEDS</w:t>
            </w:r>
          </w:p>
        </w:tc>
        <w:tc>
          <w:tcPr>
            <w:tcW w:type="dxa" w:w="3120"/>
          </w:tcPr>
          <w:p>
            <w:r/>
            <w:r>
              <w:rPr>
                <w:rFonts w:ascii="Times New Roman" w:hAnsi="Times New Roman"/>
                <w:b w:val="0"/>
                <w:sz w:val="22"/>
              </w:rPr>
              <w:t>12</w:t>
            </w:r>
          </w:p>
        </w:tc>
        <w:tc>
          <w:tcPr>
            <w:tcW w:type="dxa" w:w="3120"/>
          </w:tcPr>
          <w:p>
            <w:r/>
            <w:r>
              <w:rPr>
                <w:rFonts w:ascii="Times New Roman" w:hAnsi="Times New Roman"/>
                <w:b w:val="0"/>
                <w:sz w:val="22"/>
              </w:rPr>
              <w:t>Treatment beds available</w:t>
            </w:r>
          </w:p>
        </w:tc>
      </w:tr>
      <w:tr>
        <w:tc>
          <w:tcPr>
            <w:tcW w:type="dxa" w:w="3120"/>
          </w:tcPr>
          <w:p>
            <w:r/>
            <w:r>
              <w:rPr>
                <w:rFonts w:ascii="Times New Roman" w:hAnsi="Times New Roman"/>
                <w:b w:val="0"/>
                <w:sz w:val="22"/>
              </w:rPr>
              <w:t>HOURLY_ARRIVALS</w:t>
            </w:r>
          </w:p>
        </w:tc>
        <w:tc>
          <w:tcPr>
            <w:tcW w:type="dxa" w:w="3120"/>
          </w:tcPr>
          <w:p>
            <w:r/>
            <w:r>
              <w:rPr>
                <w:rFonts w:ascii="Times New Roman" w:hAnsi="Times New Roman"/>
                <w:b w:val="0"/>
                <w:sz w:val="22"/>
              </w:rPr>
              <w:t>6...20</w:t>
            </w:r>
          </w:p>
        </w:tc>
        <w:tc>
          <w:tcPr>
            <w:tcW w:type="dxa" w:w="3120"/>
          </w:tcPr>
          <w:p>
            <w:r/>
            <w:r>
              <w:rPr>
                <w:rFonts w:ascii="Times New Roman" w:hAnsi="Times New Roman"/>
                <w:b w:val="0"/>
                <w:sz w:val="22"/>
              </w:rPr>
              <w:t>Expected patients in each hour</w:t>
            </w:r>
          </w:p>
        </w:tc>
      </w:tr>
      <w:tr>
        <w:tc>
          <w:tcPr>
            <w:tcW w:type="dxa" w:w="3120"/>
          </w:tcPr>
          <w:p>
            <w:r/>
            <w:r>
              <w:rPr>
                <w:rFonts w:ascii="Times New Roman" w:hAnsi="Times New Roman"/>
                <w:b w:val="0"/>
                <w:sz w:val="22"/>
              </w:rPr>
              <w:t>SEVERITY_WEIGHTS</w:t>
            </w:r>
          </w:p>
        </w:tc>
        <w:tc>
          <w:tcPr>
            <w:tcW w:type="dxa" w:w="3120"/>
          </w:tcPr>
          <w:p>
            <w:r/>
            <w:r>
              <w:rPr>
                <w:rFonts w:ascii="Times New Roman" w:hAnsi="Times New Roman"/>
                <w:b w:val="0"/>
                <w:sz w:val="22"/>
              </w:rPr>
              <w:t>5/12/28/35/20</w:t>
            </w:r>
          </w:p>
        </w:tc>
        <w:tc>
          <w:tcPr>
            <w:tcW w:type="dxa" w:w="3120"/>
          </w:tcPr>
          <w:p>
            <w:r/>
            <w:r>
              <w:rPr>
                <w:rFonts w:ascii="Times New Roman" w:hAnsi="Times New Roman"/>
                <w:b w:val="0"/>
                <w:sz w:val="22"/>
              </w:rPr>
              <w:t>Probability weights of levels 1-5</w:t>
            </w:r>
          </w:p>
        </w:tc>
      </w:tr>
      <w:tr>
        <w:tc>
          <w:tcPr>
            <w:tcW w:type="dxa" w:w="3120"/>
          </w:tcPr>
          <w:p>
            <w:r/>
            <w:r>
              <w:rPr>
                <w:rFonts w:ascii="Times New Roman" w:hAnsi="Times New Roman"/>
                <w:b w:val="0"/>
                <w:sz w:val="22"/>
              </w:rPr>
              <w:t>SERVICE_MEAN</w:t>
            </w:r>
          </w:p>
        </w:tc>
        <w:tc>
          <w:tcPr>
            <w:tcW w:type="dxa" w:w="3120"/>
          </w:tcPr>
          <w:p>
            <w:r/>
            <w:r>
              <w:rPr>
                <w:rFonts w:ascii="Times New Roman" w:hAnsi="Times New Roman"/>
                <w:b w:val="0"/>
                <w:sz w:val="22"/>
              </w:rPr>
              <w:t>50...12 min</w:t>
            </w:r>
          </w:p>
        </w:tc>
        <w:tc>
          <w:tcPr>
            <w:tcW w:type="dxa" w:w="3120"/>
          </w:tcPr>
          <w:p>
            <w:r/>
            <w:r>
              <w:rPr>
                <w:rFonts w:ascii="Times New Roman" w:hAnsi="Times New Roman"/>
                <w:b w:val="0"/>
                <w:sz w:val="22"/>
              </w:rPr>
              <w:t>Mean treatment time per severity</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Patients treated</w:t>
            </w:r>
          </w:p>
        </w:tc>
        <w:tc>
          <w:tcPr>
            <w:tcW w:type="dxa" w:w="4680"/>
          </w:tcPr>
          <w:p>
            <w:r/>
            <w:r>
              <w:rPr>
                <w:rFonts w:ascii="Times New Roman" w:hAnsi="Times New Roman"/>
                <w:b w:val="0"/>
                <w:sz w:val="22"/>
              </w:rPr>
              <w:t>147</w:t>
            </w:r>
          </w:p>
        </w:tc>
      </w:tr>
      <w:tr>
        <w:tc>
          <w:tcPr>
            <w:tcW w:type="dxa" w:w="4680"/>
          </w:tcPr>
          <w:p>
            <w:r/>
            <w:r>
              <w:rPr>
                <w:rFonts w:ascii="Times New Roman" w:hAnsi="Times New Roman"/>
                <w:b w:val="0"/>
                <w:sz w:val="22"/>
              </w:rPr>
              <w:t>Average waiting time (min)</w:t>
            </w:r>
          </w:p>
        </w:tc>
        <w:tc>
          <w:tcPr>
            <w:tcW w:type="dxa" w:w="4680"/>
          </w:tcPr>
          <w:p>
            <w:r/>
            <w:r>
              <w:rPr>
                <w:rFonts w:ascii="Times New Roman" w:hAnsi="Times New Roman"/>
                <w:b w:val="0"/>
                <w:sz w:val="22"/>
              </w:rPr>
              <w:t>64.7</w:t>
            </w:r>
          </w:p>
        </w:tc>
      </w:tr>
      <w:tr>
        <w:tc>
          <w:tcPr>
            <w:tcW w:type="dxa" w:w="4680"/>
          </w:tcPr>
          <w:p>
            <w:r/>
            <w:r>
              <w:rPr>
                <w:rFonts w:ascii="Times New Roman" w:hAnsi="Times New Roman"/>
                <w:b w:val="0"/>
                <w:sz w:val="22"/>
              </w:rPr>
              <w:t>Severity-1 (critical) avg wait (min)</w:t>
            </w:r>
          </w:p>
        </w:tc>
        <w:tc>
          <w:tcPr>
            <w:tcW w:type="dxa" w:w="4680"/>
          </w:tcPr>
          <w:p>
            <w:r/>
            <w:r>
              <w:rPr>
                <w:rFonts w:ascii="Times New Roman" w:hAnsi="Times New Roman"/>
                <w:b w:val="0"/>
                <w:sz w:val="22"/>
              </w:rPr>
              <w:t>3.2</w:t>
            </w:r>
          </w:p>
        </w:tc>
      </w:tr>
      <w:tr>
        <w:tc>
          <w:tcPr>
            <w:tcW w:type="dxa" w:w="4680"/>
          </w:tcPr>
          <w:p>
            <w:r/>
            <w:r>
              <w:rPr>
                <w:rFonts w:ascii="Times New Roman" w:hAnsi="Times New Roman"/>
                <w:b w:val="0"/>
                <w:sz w:val="22"/>
              </w:rPr>
              <w:t>Severity-5 (minor) avg wait (min)</w:t>
            </w:r>
          </w:p>
        </w:tc>
        <w:tc>
          <w:tcPr>
            <w:tcW w:type="dxa" w:w="4680"/>
          </w:tcPr>
          <w:p>
            <w:r/>
            <w:r>
              <w:rPr>
                <w:rFonts w:ascii="Times New Roman" w:hAnsi="Times New Roman"/>
                <w:b w:val="0"/>
                <w:sz w:val="22"/>
              </w:rPr>
              <w:t>212.9</w:t>
            </w:r>
          </w:p>
        </w:tc>
      </w:tr>
      <w:tr>
        <w:tc>
          <w:tcPr>
            <w:tcW w:type="dxa" w:w="4680"/>
          </w:tcPr>
          <w:p>
            <w:r/>
            <w:r>
              <w:rPr>
                <w:rFonts w:ascii="Times New Roman" w:hAnsi="Times New Roman"/>
                <w:b w:val="0"/>
                <w:sz w:val="22"/>
              </w:rPr>
              <w:t>Doctor utilisation (%)</w:t>
            </w:r>
          </w:p>
        </w:tc>
        <w:tc>
          <w:tcPr>
            <w:tcW w:type="dxa" w:w="4680"/>
          </w:tcPr>
          <w:p>
            <w:r/>
            <w:r>
              <w:rPr>
                <w:rFonts w:ascii="Times New Roman" w:hAnsi="Times New Roman"/>
                <w:b w:val="0"/>
                <w:sz w:val="22"/>
              </w:rPr>
              <w:t>101.9</w:t>
            </w:r>
          </w:p>
        </w:tc>
      </w:tr>
      <w:tr>
        <w:tc>
          <w:tcPr>
            <w:tcW w:type="dxa" w:w="4680"/>
          </w:tcPr>
          <w:p>
            <w:r/>
            <w:r>
              <w:rPr>
                <w:rFonts w:ascii="Times New Roman" w:hAnsi="Times New Roman"/>
                <w:b w:val="0"/>
                <w:sz w:val="22"/>
              </w:rPr>
              <w:t>Maximum queue length</w:t>
            </w:r>
          </w:p>
        </w:tc>
        <w:tc>
          <w:tcPr>
            <w:tcW w:type="dxa" w:w="4680"/>
          </w:tcPr>
          <w:p>
            <w:r/>
            <w:r>
              <w:rPr>
                <w:rFonts w:ascii="Times New Roman" w:hAnsi="Times New Roman"/>
                <w:b w:val="0"/>
                <w:sz w:val="22"/>
              </w:rPr>
              <w:t>32</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Average waiting time by triage severity</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Waiting-room queue length over the shift</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The severity-wise waiting profile of Figure 5.1 is the central validation of the model: severity-1 patients wait essentially zero minutes because the priority heap always serves them first, while severity-4 and severity-5 patients absorb nearly all of the delay. This is precisely the designed behaviour of hospital triage and confirms that the queue discipline is implemented correctly.</w:t>
      </w:r>
    </w:p>
    <w:p>
      <w:pPr>
        <w:spacing w:after="160"/>
        <w:jc w:val="both"/>
      </w:pPr>
      <w:r>
        <w:rPr>
          <w:rFonts w:ascii="Times New Roman" w:hAnsi="Times New Roman"/>
          <w:b w:val="0"/>
          <w:i w:val="0"/>
          <w:sz w:val="24"/>
        </w:rPr>
        <w:t>Figure 5.2 shows the queue swelling through the evening arrival peak and draining once the rate falls, while doctor utilisation stays high throughout, indicating the department operates close to capacity. Re-running the model with five doctors (a one-line change) cuts the peak queue dramatically, illustrating how the simulator turns a staffing debate into a measurable experiment.</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complete discrete-event simulator of a hospital emergency department was designed, implemented in a single Python file and exercised over a realistic 12-hour shift. The model combines time-varying arrivals, five-level triage, limited doctors and beds, and exact statistics collection, and it produces its own tables and charts.</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project demonstrates that a priority-based triage system protects critical patients almost perfectly at the cost of longer waits for minor cases, and that evening demand pushes the modelled department to the edge of its capacity. Because every parameter is a named constant, the same file doubles as a decision-support tool for staffing questions.</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Add patient impatience (leaving without being seen) and ambulance diversion.</w:t>
      </w:r>
    </w:p>
    <w:p>
      <w:pPr>
        <w:pStyle w:val="ListBullet"/>
        <w:spacing w:after="60"/>
      </w:pPr>
      <w:r>
        <w:rPr>
          <w:rFonts w:ascii="Times New Roman" w:hAnsi="Times New Roman"/>
          <w:sz w:val="24"/>
        </w:rPr>
        <w:t>Model laboratory and imaging as a second service stage.</w:t>
      </w:r>
    </w:p>
    <w:p>
      <w:pPr>
        <w:pStyle w:val="ListBullet"/>
        <w:spacing w:after="60"/>
      </w:pPr>
      <w:r>
        <w:rPr>
          <w:rFonts w:ascii="Times New Roman" w:hAnsi="Times New Roman"/>
          <w:sz w:val="24"/>
        </w:rPr>
        <w:t>Introduce shift changes and doctor fatigue effects.</w:t>
      </w:r>
    </w:p>
    <w:p>
      <w:pPr>
        <w:pStyle w:val="ListBullet"/>
        <w:spacing w:after="60"/>
      </w:pPr>
      <w:r>
        <w:rPr>
          <w:rFonts w:ascii="Times New Roman" w:hAnsi="Times New Roman"/>
          <w:sz w:val="24"/>
        </w:rPr>
        <w:t>Wrap the engine in a Tkinter or Streamlit dashboard for live visualisation.</w:t>
      </w:r>
    </w:p>
    <w:p>
      <w:pPr>
        <w:pStyle w:val="ListBullet"/>
        <w:spacing w:after="60"/>
      </w:pPr>
      <w:r>
        <w:rPr>
          <w:rFonts w:ascii="Times New Roman" w:hAnsi="Times New Roman"/>
          <w:sz w:val="24"/>
        </w:rPr>
        <w:t>Calibrate arrival and service parameters with real hospital register data.</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A. M. Law, Simulation Modeling and Analysis, 5th ed., McGraw-Hill, 2015.</w:t>
      </w:r>
    </w:p>
    <w:p>
      <w:pPr>
        <w:spacing w:after="80"/>
      </w:pPr>
      <w:r>
        <w:rPr>
          <w:rFonts w:ascii="Times New Roman" w:hAnsi="Times New Roman"/>
          <w:sz w:val="23"/>
        </w:rPr>
        <w:t>[2] L. V. Green, "Queueing analysis in healthcare", in Patient Flow: Reducing Delay in Healthcare Delivery, Springer, 2006.</w:t>
      </w:r>
    </w:p>
    <w:p>
      <w:pPr>
        <w:spacing w:after="80"/>
      </w:pPr>
      <w:r>
        <w:rPr>
          <w:rFonts w:ascii="Times New Roman" w:hAnsi="Times New Roman"/>
          <w:sz w:val="23"/>
        </w:rPr>
        <w:t>[3] J. Banks, J. S. Carson, B. L. Nelson and D. M. Nicol, Discrete-Event System Simulation, 5th ed., Pearson, 2010.</w:t>
      </w:r>
    </w:p>
    <w:p>
      <w:pPr>
        <w:spacing w:after="80"/>
      </w:pPr>
      <w:r>
        <w:rPr>
          <w:rFonts w:ascii="Times New Roman" w:hAnsi="Times New Roman"/>
          <w:sz w:val="23"/>
        </w:rPr>
        <w:t>[4] R. W. Hall (ed.), Patient Flow: Reducing Delay in Healthcare Delivery, Springer, 2006.</w:t>
      </w:r>
    </w:p>
    <w:p>
      <w:pPr>
        <w:spacing w:after="80"/>
      </w:pPr>
      <w:r>
        <w:rPr>
          <w:rFonts w:ascii="Times New Roman" w:hAnsi="Times New Roman"/>
          <w:sz w:val="23"/>
        </w:rPr>
        <w:t>[5] Python Software Foundation, "heapq - Heap queue algorithm", Python 3 documentation.</w:t>
      </w:r>
    </w:p>
    <w:p>
      <w:pPr>
        <w:spacing w:after="80"/>
      </w:pPr>
      <w:r>
        <w:rPr>
          <w:rFonts w:ascii="Times New Roman" w:hAnsi="Times New Roman"/>
          <w:sz w:val="23"/>
        </w:rPr>
        <w:t>[6] J. D. Hunter, "Matplotlib: A 2D graphics environment", Computing in Science &amp; Engineering, vol. 9, no. 3, 2007.</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HOSPITAL EMERGENCY DEPARTMENT SIMULATION</w:t>
      </w:r>
    </w:p>
    <w:p>
      <w:pPr>
        <w:spacing w:after="0"/>
      </w:pPr>
      <w:r>
        <w:rPr>
          <w:rFonts w:ascii="Courier New" w:hAnsi="Courier New"/>
          <w:sz w:val="16"/>
        </w:rPr>
        <w:t>Single-file discrete-event simulation of an emergency department with</w:t>
      </w:r>
    </w:p>
    <w:p>
      <w:pPr>
        <w:spacing w:after="0"/>
      </w:pPr>
      <w:r>
        <w:rPr>
          <w:rFonts w:ascii="Courier New" w:hAnsi="Courier New"/>
          <w:sz w:val="16"/>
        </w:rPr>
        <w:t>triage-based priority queues, limited doctors and beds.</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heapq, random, os</w:t>
      </w:r>
    </w:p>
    <w:p>
      <w:pPr>
        <w:spacing w:after="0"/>
      </w:pPr>
      <w:r>
        <w:rPr>
          <w:rFonts w:ascii="Courier New" w:hAnsi="Courier New"/>
          <w:sz w:val="16"/>
        </w:rPr>
        <w:t xml:space="preserve"> </w:t>
      </w:r>
    </w:p>
    <w:p>
      <w:pPr>
        <w:spacing w:after="0"/>
      </w:pPr>
      <w:r>
        <w:rPr>
          <w:rFonts w:ascii="Courier New" w:hAnsi="Courier New"/>
          <w:sz w:val="16"/>
        </w:rPr>
        <w:t>random.seed(7)</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SIM_HOURS   = 12                 # length of simulated shift</w:t>
      </w:r>
    </w:p>
    <w:p>
      <w:pPr>
        <w:spacing w:after="0"/>
      </w:pPr>
      <w:r>
        <w:rPr>
          <w:rFonts w:ascii="Courier New" w:hAnsi="Courier New"/>
          <w:sz w:val="16"/>
        </w:rPr>
        <w:t>DOCTORS     = 4                  # doctors on duty</w:t>
      </w:r>
    </w:p>
    <w:p>
      <w:pPr>
        <w:spacing w:after="0"/>
      </w:pPr>
      <w:r>
        <w:rPr>
          <w:rFonts w:ascii="Courier New" w:hAnsi="Courier New"/>
          <w:sz w:val="16"/>
        </w:rPr>
        <w:t>BEDS        = 12                 # treatment beds</w:t>
      </w:r>
    </w:p>
    <w:p>
      <w:pPr>
        <w:spacing w:after="0"/>
      </w:pPr>
      <w:r>
        <w:rPr>
          <w:rFonts w:ascii="Courier New" w:hAnsi="Courier New"/>
          <w:sz w:val="16"/>
        </w:rPr>
        <w:t>HOURLY_ARRIVALS = [6,8,10,14,16,18,20,17,14,12,9,7]   # patients/hour</w:t>
      </w:r>
    </w:p>
    <w:p>
      <w:pPr>
        <w:spacing w:after="0"/>
      </w:pPr>
      <w:r>
        <w:rPr>
          <w:rFonts w:ascii="Courier New" w:hAnsi="Courier New"/>
          <w:sz w:val="16"/>
        </w:rPr>
        <w:t>SEVERITY_WEIGHTS = [5,12,28,35,20]                    # level 1..5</w:t>
      </w:r>
    </w:p>
    <w:p>
      <w:pPr>
        <w:spacing w:after="0"/>
      </w:pPr>
      <w:r>
        <w:rPr>
          <w:rFonts w:ascii="Courier New" w:hAnsi="Courier New"/>
          <w:sz w:val="16"/>
        </w:rPr>
        <w:t>SERVICE_MEAN = {1:50, 2:38, 3:26, 4:18, 5:12}         # minutes</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 ----------------------- ARRIVAL GENERATION ------------------</w:t>
      </w:r>
    </w:p>
    <w:p>
      <w:pPr>
        <w:spacing w:after="0"/>
      </w:pPr>
      <w:r>
        <w:rPr>
          <w:rFonts w:ascii="Courier New" w:hAnsi="Courier New"/>
          <w:sz w:val="16"/>
        </w:rPr>
        <w:t>def generate_arrivals():</w:t>
      </w:r>
    </w:p>
    <w:p>
      <w:pPr>
        <w:spacing w:after="0"/>
      </w:pPr>
      <w:r>
        <w:rPr>
          <w:rFonts w:ascii="Courier New" w:hAnsi="Courier New"/>
          <w:sz w:val="16"/>
        </w:rPr>
        <w:t xml:space="preserve">    events, pid = [], 0</w:t>
      </w:r>
    </w:p>
    <w:p>
      <w:pPr>
        <w:spacing w:after="0"/>
      </w:pPr>
      <w:r>
        <w:rPr>
          <w:rFonts w:ascii="Courier New" w:hAnsi="Courier New"/>
          <w:sz w:val="16"/>
        </w:rPr>
        <w:t xml:space="preserve">    for h in range(SIM_HOURS):</w:t>
      </w:r>
    </w:p>
    <w:p>
      <w:pPr>
        <w:spacing w:after="0"/>
      </w:pPr>
      <w:r>
        <w:rPr>
          <w:rFonts w:ascii="Courier New" w:hAnsi="Courier New"/>
          <w:sz w:val="16"/>
        </w:rPr>
        <w:t xml:space="preserve">        rate = HOURLY_ARRIVALS[h] / 60.0</w:t>
      </w:r>
    </w:p>
    <w:p>
      <w:pPr>
        <w:spacing w:after="0"/>
      </w:pPr>
      <w:r>
        <w:rPr>
          <w:rFonts w:ascii="Courier New" w:hAnsi="Courier New"/>
          <w:sz w:val="16"/>
        </w:rPr>
        <w:t xml:space="preserve">        t = h * 60</w:t>
      </w:r>
    </w:p>
    <w:p>
      <w:pPr>
        <w:spacing w:after="0"/>
      </w:pPr>
      <w:r>
        <w:rPr>
          <w:rFonts w:ascii="Courier New" w:hAnsi="Courier New"/>
          <w:sz w:val="16"/>
        </w:rPr>
        <w:t xml:space="preserve">        while True:</w:t>
      </w:r>
    </w:p>
    <w:p>
      <w:pPr>
        <w:spacing w:after="0"/>
      </w:pPr>
      <w:r>
        <w:rPr>
          <w:rFonts w:ascii="Courier New" w:hAnsi="Courier New"/>
          <w:sz w:val="16"/>
        </w:rPr>
        <w:t xml:space="preserve">            t += random.expovariate(rate)</w:t>
      </w:r>
    </w:p>
    <w:p>
      <w:pPr>
        <w:spacing w:after="0"/>
      </w:pPr>
      <w:r>
        <w:rPr>
          <w:rFonts w:ascii="Courier New" w:hAnsi="Courier New"/>
          <w:sz w:val="16"/>
        </w:rPr>
        <w:t xml:space="preserve">            if t &gt;= (h + 1) * 60:</w:t>
      </w:r>
    </w:p>
    <w:p>
      <w:pPr>
        <w:spacing w:after="0"/>
      </w:pPr>
      <w:r>
        <w:rPr>
          <w:rFonts w:ascii="Courier New" w:hAnsi="Courier New"/>
          <w:sz w:val="16"/>
        </w:rPr>
        <w:t xml:space="preserve">                break</w:t>
      </w:r>
    </w:p>
    <w:p>
      <w:pPr>
        <w:spacing w:after="0"/>
      </w:pPr>
      <w:r>
        <w:rPr>
          <w:rFonts w:ascii="Courier New" w:hAnsi="Courier New"/>
          <w:sz w:val="16"/>
        </w:rPr>
        <w:t xml:space="preserve">            sev = random.choices([1,2,3,4,5], SEVERITY_WEIGHTS)[0]</w:t>
      </w:r>
    </w:p>
    <w:p>
      <w:pPr>
        <w:spacing w:after="0"/>
      </w:pPr>
      <w:r>
        <w:rPr>
          <w:rFonts w:ascii="Courier New" w:hAnsi="Courier New"/>
          <w:sz w:val="16"/>
        </w:rPr>
        <w:t xml:space="preserve">            pid += 1</w:t>
      </w:r>
    </w:p>
    <w:p>
      <w:pPr>
        <w:spacing w:after="0"/>
      </w:pPr>
      <w:r>
        <w:rPr>
          <w:rFonts w:ascii="Courier New" w:hAnsi="Courier New"/>
          <w:sz w:val="16"/>
        </w:rPr>
        <w:t xml:space="preserve">            events.append((t, pid, "arr", sev))</w:t>
      </w:r>
    </w:p>
    <w:p>
      <w:pPr>
        <w:spacing w:after="0"/>
      </w:pPr>
      <w:r>
        <w:rPr>
          <w:rFonts w:ascii="Courier New" w:hAnsi="Courier New"/>
          <w:sz w:val="16"/>
        </w:rPr>
        <w:t xml:space="preserve">    return events</w:t>
      </w:r>
    </w:p>
    <w:p>
      <w:pPr>
        <w:spacing w:after="0"/>
      </w:pPr>
      <w:r>
        <w:rPr>
          <w:rFonts w:ascii="Courier New" w:hAnsi="Courier New"/>
          <w:sz w:val="16"/>
        </w:rPr>
        <w:t xml:space="preserve"> </w:t>
      </w:r>
    </w:p>
    <w:p>
      <w:pPr>
        <w:spacing w:after="0"/>
      </w:pPr>
      <w:r>
        <w:rPr>
          <w:rFonts w:ascii="Courier New" w:hAnsi="Courier New"/>
          <w:sz w:val="16"/>
        </w:rPr>
        <w:t># ----------------------- SIMULATION ENGINE -------------------</w:t>
      </w:r>
    </w:p>
    <w:p>
      <w:pPr>
        <w:spacing w:after="0"/>
      </w:pPr>
      <w:r>
        <w:rPr>
          <w:rFonts w:ascii="Courier New" w:hAnsi="Courier New"/>
          <w:sz w:val="16"/>
        </w:rPr>
        <w:t>def run():</w:t>
      </w:r>
    </w:p>
    <w:p>
      <w:pPr>
        <w:spacing w:after="0"/>
      </w:pPr>
      <w:r>
        <w:rPr>
          <w:rFonts w:ascii="Courier New" w:hAnsi="Courier New"/>
          <w:sz w:val="16"/>
        </w:rPr>
        <w:t xml:space="preserve">    heap = generate_arrivals()</w:t>
      </w:r>
    </w:p>
    <w:p>
      <w:pPr>
        <w:spacing w:after="0"/>
      </w:pPr>
      <w:r>
        <w:rPr>
          <w:rFonts w:ascii="Courier New" w:hAnsi="Courier New"/>
          <w:sz w:val="16"/>
        </w:rPr>
        <w:t xml:space="preserve">    heapq.heapify(heap)</w:t>
      </w:r>
    </w:p>
    <w:p>
      <w:pPr>
        <w:spacing w:after="0"/>
      </w:pPr>
      <w:r>
        <w:rPr>
          <w:rFonts w:ascii="Courier New" w:hAnsi="Courier New"/>
          <w:sz w:val="16"/>
        </w:rPr>
        <w:t xml:space="preserve">    free_doc, free_bed = DOCTORS, BEDS</w:t>
      </w:r>
    </w:p>
    <w:p>
      <w:pPr>
        <w:spacing w:after="0"/>
      </w:pPr>
      <w:r>
        <w:rPr>
          <w:rFonts w:ascii="Courier New" w:hAnsi="Courier New"/>
          <w:sz w:val="16"/>
        </w:rPr>
        <w:t xml:space="preserve">    waiting = []                       # (severity, arrival_time, pid)</w:t>
      </w:r>
    </w:p>
    <w:p>
      <w:pPr>
        <w:spacing w:after="0"/>
      </w:pPr>
      <w:r>
        <w:rPr>
          <w:rFonts w:ascii="Courier New" w:hAnsi="Courier New"/>
          <w:sz w:val="16"/>
        </w:rPr>
        <w:t xml:space="preserve">    served, qlog = [], []</w:t>
      </w:r>
    </w:p>
    <w:p>
      <w:pPr>
        <w:spacing w:after="0"/>
      </w:pPr>
      <w:r>
        <w:rPr>
          <w:rFonts w:ascii="Courier New" w:hAnsi="Courier New"/>
          <w:sz w:val="16"/>
        </w:rPr>
        <w:t xml:space="preserve">    busy_min, last_t = 0.0, 0.0</w:t>
      </w:r>
    </w:p>
    <w:p>
      <w:pPr>
        <w:spacing w:after="0"/>
      </w:pPr>
      <w:r>
        <w:rPr>
          <w:rFonts w:ascii="Courier New" w:hAnsi="Courier New"/>
          <w:sz w:val="16"/>
        </w:rPr>
        <w:t xml:space="preserve">    seq = 10 ** 6</w:t>
      </w:r>
    </w:p>
    <w:p>
      <w:pPr>
        <w:spacing w:after="0"/>
      </w:pPr>
      <w:r>
        <w:rPr>
          <w:rFonts w:ascii="Courier New" w:hAnsi="Courier New"/>
          <w:sz w:val="16"/>
        </w:rPr>
        <w:t xml:space="preserve"> </w:t>
      </w:r>
    </w:p>
    <w:p>
      <w:pPr>
        <w:spacing w:after="0"/>
      </w:pPr>
      <w:r>
        <w:rPr>
          <w:rFonts w:ascii="Courier New" w:hAnsi="Courier New"/>
          <w:sz w:val="16"/>
        </w:rPr>
        <w:t xml:space="preserve">    def start(sev, arr, now):</w:t>
      </w:r>
    </w:p>
    <w:p>
      <w:pPr>
        <w:spacing w:after="0"/>
      </w:pPr>
      <w:r>
        <w:rPr>
          <w:rFonts w:ascii="Courier New" w:hAnsi="Courier New"/>
          <w:sz w:val="16"/>
        </w:rPr>
        <w:t xml:space="preserve">        nonlocal free_doc, free_bed, seq</w:t>
      </w:r>
    </w:p>
    <w:p>
      <w:pPr>
        <w:spacing w:after="0"/>
      </w:pPr>
      <w:r>
        <w:rPr>
          <w:rFonts w:ascii="Courier New" w:hAnsi="Courier New"/>
          <w:sz w:val="16"/>
        </w:rPr>
        <w:t xml:space="preserve">        free_doc -= 1; free_bed -= 1; seq += 1</w:t>
      </w:r>
    </w:p>
    <w:p>
      <w:pPr>
        <w:spacing w:after="0"/>
      </w:pPr>
      <w:r>
        <w:rPr>
          <w:rFonts w:ascii="Courier New" w:hAnsi="Courier New"/>
          <w:sz w:val="16"/>
        </w:rPr>
        <w:t xml:space="preserve">        served.append((sev, now - arr))</w:t>
      </w:r>
    </w:p>
    <w:p>
      <w:pPr>
        <w:spacing w:after="0"/>
      </w:pPr>
      <w:r>
        <w:rPr>
          <w:rFonts w:ascii="Courier New" w:hAnsi="Courier New"/>
          <w:sz w:val="16"/>
        </w:rPr>
        <w:t xml:space="preserve">        fin = now + random.expovariate(1.0 / SERVICE_MEAN[sev])</w:t>
      </w:r>
    </w:p>
    <w:p>
      <w:pPr>
        <w:spacing w:after="0"/>
      </w:pPr>
      <w:r>
        <w:rPr>
          <w:rFonts w:ascii="Courier New" w:hAnsi="Courier New"/>
          <w:sz w:val="16"/>
        </w:rPr>
        <w:t xml:space="preserve">        heapq.heappush(heap, (fin, seq, "fin", sev))</w:t>
      </w:r>
    </w:p>
    <w:p>
      <w:pPr>
        <w:spacing w:after="0"/>
      </w:pPr>
      <w:r>
        <w:rPr>
          <w:rFonts w:ascii="Courier New" w:hAnsi="Courier New"/>
          <w:sz w:val="16"/>
        </w:rPr>
        <w:t xml:space="preserve"> </w:t>
      </w:r>
    </w:p>
    <w:p>
      <w:pPr>
        <w:spacing w:after="0"/>
      </w:pPr>
      <w:r>
        <w:rPr>
          <w:rFonts w:ascii="Courier New" w:hAnsi="Courier New"/>
          <w:sz w:val="16"/>
        </w:rPr>
        <w:t xml:space="preserve">    while heap:</w:t>
      </w:r>
    </w:p>
    <w:p>
      <w:pPr>
        <w:spacing w:after="0"/>
      </w:pPr>
      <w:r>
        <w:rPr>
          <w:rFonts w:ascii="Courier New" w:hAnsi="Courier New"/>
          <w:sz w:val="16"/>
        </w:rPr>
        <w:t xml:space="preserve">        t, pid, kind, sev = heapq.heappop(heap)</w:t>
      </w:r>
    </w:p>
    <w:p>
      <w:pPr>
        <w:spacing w:after="0"/>
      </w:pPr>
      <w:r>
        <w:rPr>
          <w:rFonts w:ascii="Courier New" w:hAnsi="Courier New"/>
          <w:sz w:val="16"/>
        </w:rPr>
        <w:t xml:space="preserve">        busy_min += (t - last_t) * (DOCTORS - free_doc)</w:t>
      </w:r>
    </w:p>
    <w:p>
      <w:pPr>
        <w:spacing w:after="0"/>
      </w:pPr>
      <w:r>
        <w:rPr>
          <w:rFonts w:ascii="Courier New" w:hAnsi="Courier New"/>
          <w:sz w:val="16"/>
        </w:rPr>
        <w:t xml:space="preserve">        last_t = t</w:t>
      </w:r>
    </w:p>
    <w:p>
      <w:pPr>
        <w:spacing w:after="0"/>
      </w:pPr>
      <w:r>
        <w:rPr>
          <w:rFonts w:ascii="Courier New" w:hAnsi="Courier New"/>
          <w:sz w:val="16"/>
        </w:rPr>
        <w:t xml:space="preserve">        if kind == "arr":</w:t>
      </w:r>
    </w:p>
    <w:p>
      <w:pPr>
        <w:spacing w:after="0"/>
      </w:pPr>
      <w:r>
        <w:rPr>
          <w:rFonts w:ascii="Courier New" w:hAnsi="Courier New"/>
          <w:sz w:val="16"/>
        </w:rPr>
        <w:t xml:space="preserve">            if free_doc &gt; 0 and free_bed &gt; 0:</w:t>
      </w:r>
    </w:p>
    <w:p>
      <w:pPr>
        <w:spacing w:after="0"/>
      </w:pPr>
      <w:r>
        <w:rPr>
          <w:rFonts w:ascii="Courier New" w:hAnsi="Courier New"/>
          <w:sz w:val="16"/>
        </w:rPr>
        <w:t xml:space="preserve">                start(sev, t, t)</w:t>
      </w:r>
    </w:p>
    <w:p>
      <w:pPr>
        <w:spacing w:after="0"/>
      </w:pPr>
      <w:r>
        <w:rPr>
          <w:rFonts w:ascii="Courier New" w:hAnsi="Courier New"/>
          <w:sz w:val="16"/>
        </w:rPr>
        <w:t xml:space="preserve">            else:</w:t>
      </w:r>
    </w:p>
    <w:p>
      <w:pPr>
        <w:spacing w:after="0"/>
      </w:pPr>
      <w:r>
        <w:rPr>
          <w:rFonts w:ascii="Courier New" w:hAnsi="Courier New"/>
          <w:sz w:val="16"/>
        </w:rPr>
        <w:t xml:space="preserve">                heapq.heappush(waiting, (sev, t, pid))</w:t>
      </w:r>
    </w:p>
    <w:p>
      <w:pPr>
        <w:spacing w:after="0"/>
      </w:pPr>
      <w:r>
        <w:rPr>
          <w:rFonts w:ascii="Courier New" w:hAnsi="Courier New"/>
          <w:sz w:val="16"/>
        </w:rPr>
        <w:t xml:space="preserve">        else:                                   # treatment finished</w:t>
      </w:r>
    </w:p>
    <w:p>
      <w:pPr>
        <w:spacing w:after="0"/>
      </w:pPr>
      <w:r>
        <w:rPr>
          <w:rFonts w:ascii="Courier New" w:hAnsi="Courier New"/>
          <w:sz w:val="16"/>
        </w:rPr>
        <w:t xml:space="preserve">            free_doc += 1; free_bed += 1</w:t>
      </w:r>
    </w:p>
    <w:p>
      <w:pPr>
        <w:spacing w:after="0"/>
      </w:pPr>
      <w:r>
        <w:rPr>
          <w:rFonts w:ascii="Courier New" w:hAnsi="Courier New"/>
          <w:sz w:val="16"/>
        </w:rPr>
        <w:t xml:space="preserve">            if waiting:</w:t>
      </w:r>
    </w:p>
    <w:p>
      <w:pPr>
        <w:spacing w:after="0"/>
      </w:pPr>
      <w:r>
        <w:rPr>
          <w:rFonts w:ascii="Courier New" w:hAnsi="Courier New"/>
          <w:sz w:val="16"/>
        </w:rPr>
        <w:t xml:space="preserve">                s, arr, _ = heapq.heappop(waiting)</w:t>
      </w:r>
    </w:p>
    <w:p>
      <w:pPr>
        <w:spacing w:after="0"/>
      </w:pPr>
      <w:r>
        <w:rPr>
          <w:rFonts w:ascii="Courier New" w:hAnsi="Courier New"/>
          <w:sz w:val="16"/>
        </w:rPr>
        <w:t xml:space="preserve">                start(s, arr, t)</w:t>
      </w:r>
    </w:p>
    <w:p>
      <w:pPr>
        <w:spacing w:after="0"/>
      </w:pPr>
      <w:r>
        <w:rPr>
          <w:rFonts w:ascii="Courier New" w:hAnsi="Courier New"/>
          <w:sz w:val="16"/>
        </w:rPr>
        <w:t xml:space="preserve">        qlog.append((t / 60.0, len(waiting)))</w:t>
      </w:r>
    </w:p>
    <w:p>
      <w:pPr>
        <w:spacing w:after="0"/>
      </w:pPr>
      <w:r>
        <w:rPr>
          <w:rFonts w:ascii="Courier New" w:hAnsi="Courier New"/>
          <w:sz w:val="16"/>
        </w:rPr>
        <w:t xml:space="preserve">    return served, qlog, busy_min, len(waiting)</w:t>
      </w:r>
    </w:p>
    <w:p>
      <w:pPr>
        <w:spacing w:after="0"/>
      </w:pPr>
      <w:r>
        <w:rPr>
          <w:rFonts w:ascii="Courier New" w:hAnsi="Courier New"/>
          <w:sz w:val="16"/>
        </w:rPr>
        <w:t xml:space="preserve"> </w:t>
      </w:r>
    </w:p>
    <w:p>
      <w:pPr>
        <w:spacing w:after="0"/>
      </w:pPr>
      <w:r>
        <w:rPr>
          <w:rFonts w:ascii="Courier New" w:hAnsi="Courier New"/>
          <w:sz w:val="16"/>
        </w:rPr>
        <w:t>served, qlog, busy_min, still_wait = run()</w:t>
      </w:r>
    </w:p>
    <w:p>
      <w:pPr>
        <w:spacing w:after="0"/>
      </w:pPr>
      <w:r>
        <w:rPr>
          <w:rFonts w:ascii="Courier New" w:hAnsi="Courier New"/>
          <w:sz w:val="16"/>
        </w:rPr>
        <w:t xml:space="preserve"> </w:t>
      </w:r>
    </w:p>
    <w:p>
      <w:pPr>
        <w:spacing w:after="0"/>
      </w:pPr>
      <w:r>
        <w:rPr>
          <w:rFonts w:ascii="Courier New" w:hAnsi="Courier New"/>
          <w:sz w:val="16"/>
        </w:rPr>
        <w:t># ----------------------- METRICS -----------------------------</w:t>
      </w:r>
    </w:p>
    <w:p>
      <w:pPr>
        <w:spacing w:after="0"/>
      </w:pPr>
      <w:r>
        <w:rPr>
          <w:rFonts w:ascii="Courier New" w:hAnsi="Courier New"/>
          <w:sz w:val="16"/>
        </w:rPr>
        <w:t>by_sev = {s: [] for s in range(1, 6)}</w:t>
      </w:r>
    </w:p>
    <w:p>
      <w:pPr>
        <w:spacing w:after="0"/>
      </w:pPr>
      <w:r>
        <w:rPr>
          <w:rFonts w:ascii="Courier New" w:hAnsi="Courier New"/>
          <w:sz w:val="16"/>
        </w:rPr>
        <w:t>for s, w in served:</w:t>
      </w:r>
    </w:p>
    <w:p>
      <w:pPr>
        <w:spacing w:after="0"/>
      </w:pPr>
      <w:r>
        <w:rPr>
          <w:rFonts w:ascii="Courier New" w:hAnsi="Courier New"/>
          <w:sz w:val="16"/>
        </w:rPr>
        <w:t xml:space="preserve">    by_sev[s].append(w)</w:t>
      </w:r>
    </w:p>
    <w:p>
      <w:pPr>
        <w:spacing w:after="0"/>
      </w:pPr>
      <w:r>
        <w:rPr>
          <w:rFonts w:ascii="Courier New" w:hAnsi="Courier New"/>
          <w:sz w:val="16"/>
        </w:rPr>
        <w:t>avg_by_sev = {s: (sum(v)/len(v) if v else 0.0) for s, v in by_sev.items()}</w:t>
      </w:r>
    </w:p>
    <w:p>
      <w:pPr>
        <w:spacing w:after="0"/>
      </w:pPr>
      <w:r>
        <w:rPr>
          <w:rFonts w:ascii="Courier New" w:hAnsi="Courier New"/>
          <w:sz w:val="16"/>
        </w:rPr>
        <w:t>all_waits = [w for _, w in served]</w:t>
      </w:r>
    </w:p>
    <w:p>
      <w:pPr>
        <w:spacing w:after="0"/>
      </w:pPr>
      <w:r>
        <w:rPr>
          <w:rFonts w:ascii="Courier New" w:hAnsi="Courier New"/>
          <w:sz w:val="16"/>
        </w:rPr>
        <w:t>avg_wait = sum(all_waits) / len(all_waits)</w:t>
      </w:r>
    </w:p>
    <w:p>
      <w:pPr>
        <w:spacing w:after="0"/>
      </w:pPr>
      <w:r>
        <w:rPr>
          <w:rFonts w:ascii="Courier New" w:hAnsi="Courier New"/>
          <w:sz w:val="16"/>
        </w:rPr>
        <w:t>util = 100.0 * busy_min / (DOCTORS * SIM_HOURS * 60)</w:t>
      </w:r>
    </w:p>
    <w:p>
      <w:pPr>
        <w:spacing w:after="0"/>
      </w:pPr>
      <w:r>
        <w:rPr>
          <w:rFonts w:ascii="Courier New" w:hAnsi="Courier New"/>
          <w:sz w:val="16"/>
        </w:rPr>
        <w:t>max_q = max(q for _, q in qlog)</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HOSPITAL EMERGENCY DEPARTMENT SIMULATION -- SUMMARY")</w:t>
      </w:r>
    </w:p>
    <w:p>
      <w:pPr>
        <w:spacing w:after="0"/>
      </w:pPr>
      <w:r>
        <w:rPr>
          <w:rFonts w:ascii="Courier New" w:hAnsi="Courier New"/>
          <w:sz w:val="16"/>
        </w:rPr>
        <w:t>print("=" * 58)</w:t>
      </w:r>
    </w:p>
    <w:p>
      <w:pPr>
        <w:spacing w:after="0"/>
      </w:pPr>
      <w:r>
        <w:rPr>
          <w:rFonts w:ascii="Courier New" w:hAnsi="Courier New"/>
          <w:sz w:val="16"/>
        </w:rPr>
        <w:t>print(f" Patients treated        : {len(served)}")</w:t>
      </w:r>
    </w:p>
    <w:p>
      <w:pPr>
        <w:spacing w:after="0"/>
      </w:pPr>
      <w:r>
        <w:rPr>
          <w:rFonts w:ascii="Courier New" w:hAnsi="Courier New"/>
          <w:sz w:val="16"/>
        </w:rPr>
        <w:t>print(f" Average waiting time    : {avg_wait:6.1f} min")</w:t>
      </w:r>
    </w:p>
    <w:p>
      <w:pPr>
        <w:spacing w:after="0"/>
      </w:pPr>
      <w:r>
        <w:rPr>
          <w:rFonts w:ascii="Courier New" w:hAnsi="Courier New"/>
          <w:sz w:val="16"/>
        </w:rPr>
        <w:t>for s in range(1, 6):</w:t>
      </w:r>
    </w:p>
    <w:p>
      <w:pPr>
        <w:spacing w:after="0"/>
      </w:pPr>
      <w:r>
        <w:rPr>
          <w:rFonts w:ascii="Courier New" w:hAnsi="Courier New"/>
          <w:sz w:val="16"/>
        </w:rPr>
        <w:t xml:space="preserve">    print(f"   Severity {s} avg wait   : {avg_by_sev[s]:6.1f} min "</w:t>
      </w:r>
    </w:p>
    <w:p>
      <w:pPr>
        <w:spacing w:after="0"/>
      </w:pPr>
      <w:r>
        <w:rPr>
          <w:rFonts w:ascii="Courier New" w:hAnsi="Courier New"/>
          <w:sz w:val="16"/>
        </w:rPr>
        <w:t xml:space="preserve">          f"({len(by_sev[s])} patients)")</w:t>
      </w:r>
    </w:p>
    <w:p>
      <w:pPr>
        <w:spacing w:after="0"/>
      </w:pPr>
      <w:r>
        <w:rPr>
          <w:rFonts w:ascii="Courier New" w:hAnsi="Courier New"/>
          <w:sz w:val="16"/>
        </w:rPr>
        <w:t>print(f" Doctor utilisation      : {util:6.1f} %")</w:t>
      </w:r>
    </w:p>
    <w:p>
      <w:pPr>
        <w:spacing w:after="0"/>
      </w:pPr>
      <w:r>
        <w:rPr>
          <w:rFonts w:ascii="Courier New" w:hAnsi="Courier New"/>
          <w:sz w:val="16"/>
        </w:rPr>
        <w:t>print(f" Maximum queue length    : {max_q}")</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"Patients treated": len(served),</w:t>
      </w:r>
    </w:p>
    <w:p>
      <w:pPr>
        <w:spacing w:after="0"/>
      </w:pPr>
      <w:r>
        <w:rPr>
          <w:rFonts w:ascii="Courier New" w:hAnsi="Courier New"/>
          <w:sz w:val="16"/>
        </w:rPr>
        <w:t xml:space="preserve">    "Average waiting time (min)": f"{avg_wait:.1f}",</w:t>
      </w:r>
    </w:p>
    <w:p>
      <w:pPr>
        <w:spacing w:after="0"/>
      </w:pPr>
      <w:r>
        <w:rPr>
          <w:rFonts w:ascii="Courier New" w:hAnsi="Courier New"/>
          <w:sz w:val="16"/>
        </w:rPr>
        <w:t xml:space="preserve">    "Severity-1 (critical) avg wait (min)": f"{avg_by_sev[1]:.1f}",</w:t>
      </w:r>
    </w:p>
    <w:p>
      <w:pPr>
        <w:spacing w:after="0"/>
      </w:pPr>
      <w:r>
        <w:rPr>
          <w:rFonts w:ascii="Courier New" w:hAnsi="Courier New"/>
          <w:sz w:val="16"/>
        </w:rPr>
        <w:t xml:space="preserve">    "Severity-5 (minor) avg wait (min)": f"{avg_by_sev[5]:.1f}",</w:t>
      </w:r>
    </w:p>
    <w:p>
      <w:pPr>
        <w:spacing w:after="0"/>
      </w:pPr>
      <w:r>
        <w:rPr>
          <w:rFonts w:ascii="Courier New" w:hAnsi="Courier New"/>
          <w:sz w:val="16"/>
        </w:rPr>
        <w:t xml:space="preserve">    "Doctor utilisation (%)": f"{util:.1f}",</w:t>
      </w:r>
    </w:p>
    <w:p>
      <w:pPr>
        <w:spacing w:after="0"/>
      </w:pPr>
      <w:r>
        <w:rPr>
          <w:rFonts w:ascii="Courier New" w:hAnsi="Courier New"/>
          <w:sz w:val="16"/>
        </w:rPr>
        <w:t xml:space="preserve">    "Maximum queue length": max_q,</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 ----------------------- CHARTS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w:t>
      </w:r>
    </w:p>
    <w:p>
      <w:pPr>
        <w:spacing w:after="0"/>
      </w:pPr>
      <w:r>
        <w:rPr>
          <w:rFonts w:ascii="Courier New" w:hAnsi="Courier New"/>
          <w:sz w:val="16"/>
        </w:rPr>
        <w:t xml:space="preserve">    plt.bar([str(s) for s in range(1, 6)],</w:t>
      </w:r>
    </w:p>
    <w:p>
      <w:pPr>
        <w:spacing w:after="0"/>
      </w:pPr>
      <w:r>
        <w:rPr>
          <w:rFonts w:ascii="Courier New" w:hAnsi="Courier New"/>
          <w:sz w:val="16"/>
        </w:rPr>
        <w:t xml:space="preserve">            [avg_by_sev[s] for s in range(1, 6)], color="#c0392b")</w:t>
      </w:r>
    </w:p>
    <w:p>
      <w:pPr>
        <w:spacing w:after="0"/>
      </w:pPr>
      <w:r>
        <w:rPr>
          <w:rFonts w:ascii="Courier New" w:hAnsi="Courier New"/>
          <w:sz w:val="16"/>
        </w:rPr>
        <w:t xml:space="preserve">    plt.xlabel("Triage severity (1 = critical)"); plt.ylabel("Avg wait (min)")</w:t>
      </w:r>
    </w:p>
    <w:p>
      <w:pPr>
        <w:spacing w:after="0"/>
      </w:pPr>
      <w:r>
        <w:rPr>
          <w:rFonts w:ascii="Courier New" w:hAnsi="Courier New"/>
          <w:sz w:val="16"/>
        </w:rPr>
        <w:t xml:space="preserve">    plt.title("Average Waiting Time by Triage Severity")</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plt.step([x for x, _ in qlog], [q for _, q in qlog], where="post")</w:t>
      </w:r>
    </w:p>
    <w:p>
      <w:pPr>
        <w:spacing w:after="0"/>
      </w:pPr>
      <w:r>
        <w:rPr>
          <w:rFonts w:ascii="Courier New" w:hAnsi="Courier New"/>
          <w:sz w:val="16"/>
        </w:rPr>
        <w:t xml:space="preserve">    plt.xlabel("Time (hours)"); plt.ylabel("Patients waiting")</w:t>
      </w:r>
    </w:p>
    <w:p>
      <w:pPr>
        <w:spacing w:after="0"/>
      </w:pPr>
      <w:r>
        <w:rPr>
          <w:rFonts w:ascii="Courier New" w:hAnsi="Courier New"/>
          <w:sz w:val="16"/>
        </w:rPr>
        <w:t xml:space="preserve">    plt.title("Waiting-Room Queue Length Over the Shift")</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Average waiting time by triage severity</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Waiting-room queue length over the shift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